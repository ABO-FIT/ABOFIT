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9DC7D" w14:textId="563FCD6A" w:rsidR="0021195B" w:rsidRPr="00064C5C" w:rsidRDefault="00000000">
      <w:pPr>
        <w:pStyle w:val="Ttulo1"/>
        <w:rPr>
          <w:lang w:val="es-DO"/>
        </w:rPr>
      </w:pPr>
      <w:r w:rsidRPr="00064C5C">
        <w:rPr>
          <w:lang w:val="es-DO"/>
        </w:rPr>
        <w:t>Documento Funcional - Plataforma Integral de Fitness y Suplementos</w:t>
      </w:r>
      <w:r w:rsidR="00012982">
        <w:rPr>
          <w:lang w:val="es-DO"/>
        </w:rPr>
        <w:t xml:space="preserve"> (ABOFIT)</w:t>
      </w:r>
    </w:p>
    <w:p w14:paraId="2E3C6BE5" w14:textId="77777777" w:rsidR="0021195B" w:rsidRPr="00064C5C" w:rsidRDefault="00000000">
      <w:pPr>
        <w:rPr>
          <w:lang w:val="es-DO"/>
        </w:rPr>
      </w:pPr>
      <w:r w:rsidRPr="00064C5C">
        <w:rPr>
          <w:lang w:val="es-DO"/>
        </w:rPr>
        <w:t>Este documento describe las funciones principales del sistema organizadas por módulos y perfiles de usuario.</w:t>
      </w:r>
    </w:p>
    <w:p w14:paraId="5F040AC7" w14:textId="77777777" w:rsidR="0021195B" w:rsidRDefault="00000000">
      <w:pPr>
        <w:pStyle w:val="Ttulo2"/>
      </w:pPr>
      <w:r>
        <w:t>1. Autenticación y Usuarios</w:t>
      </w:r>
    </w:p>
    <w:p w14:paraId="391E6549" w14:textId="77777777" w:rsidR="0021195B" w:rsidRDefault="00000000">
      <w:pPr>
        <w:pStyle w:val="Listaconvietas"/>
      </w:pPr>
      <w:r>
        <w:t>Registro e inicio de sesión</w:t>
      </w:r>
    </w:p>
    <w:p w14:paraId="5E20780F" w14:textId="77777777" w:rsidR="0021195B" w:rsidRDefault="00000000">
      <w:pPr>
        <w:pStyle w:val="Listaconvietas"/>
      </w:pPr>
      <w:r>
        <w:t>Recuperación de contraseña</w:t>
      </w:r>
    </w:p>
    <w:p w14:paraId="1EAACFC9" w14:textId="77777777" w:rsidR="0021195B" w:rsidRDefault="00000000">
      <w:pPr>
        <w:pStyle w:val="Listaconvietas"/>
      </w:pPr>
      <w:r>
        <w:t>Inicio con Google/Apple</w:t>
      </w:r>
    </w:p>
    <w:p w14:paraId="19F220EC" w14:textId="77777777" w:rsidR="0021195B" w:rsidRDefault="00000000">
      <w:pPr>
        <w:pStyle w:val="Listaconvietas"/>
      </w:pPr>
      <w:r>
        <w:t>Roles: Administrador, Entrenador, Cliente, Gimnasio</w:t>
      </w:r>
    </w:p>
    <w:p w14:paraId="78E5BB79" w14:textId="77777777" w:rsidR="0021195B" w:rsidRDefault="00000000">
      <w:pPr>
        <w:pStyle w:val="Ttulo2"/>
      </w:pPr>
      <w:r>
        <w:t>2. Tienda de Suplementos</w:t>
      </w:r>
    </w:p>
    <w:p w14:paraId="20560493" w14:textId="77777777" w:rsidR="0021195B" w:rsidRDefault="00000000">
      <w:pPr>
        <w:pStyle w:val="Listaconvietas"/>
      </w:pPr>
      <w:r>
        <w:t>Catálogo</w:t>
      </w:r>
    </w:p>
    <w:p w14:paraId="1EFA395F" w14:textId="77777777" w:rsidR="0021195B" w:rsidRDefault="00000000">
      <w:pPr>
        <w:pStyle w:val="Listaconvietas"/>
      </w:pPr>
      <w:r>
        <w:t>Búsqueda</w:t>
      </w:r>
    </w:p>
    <w:p w14:paraId="0077AD4F" w14:textId="77777777" w:rsidR="0021195B" w:rsidRDefault="00000000">
      <w:pPr>
        <w:pStyle w:val="Listaconvietas"/>
      </w:pPr>
      <w:r>
        <w:t>Filtros</w:t>
      </w:r>
    </w:p>
    <w:p w14:paraId="0A40613B" w14:textId="77777777" w:rsidR="0021195B" w:rsidRDefault="00000000">
      <w:pPr>
        <w:pStyle w:val="Listaconvietas"/>
      </w:pPr>
      <w:r>
        <w:t>Ficha técnica</w:t>
      </w:r>
    </w:p>
    <w:p w14:paraId="62DECA62" w14:textId="77777777" w:rsidR="0021195B" w:rsidRDefault="00000000">
      <w:pPr>
        <w:pStyle w:val="Listaconvietas"/>
      </w:pPr>
      <w:r>
        <w:t>Productos relacionados</w:t>
      </w:r>
    </w:p>
    <w:p w14:paraId="1806EE8E" w14:textId="77777777" w:rsidR="0021195B" w:rsidRDefault="00000000">
      <w:pPr>
        <w:pStyle w:val="Listaconvietas"/>
      </w:pPr>
      <w:r>
        <w:t>Favoritos</w:t>
      </w:r>
    </w:p>
    <w:p w14:paraId="5CFA6A64" w14:textId="77777777" w:rsidR="0021195B" w:rsidRDefault="00000000">
      <w:pPr>
        <w:pStyle w:val="Listaconvietas"/>
      </w:pPr>
      <w:r>
        <w:t>Carrito</w:t>
      </w:r>
    </w:p>
    <w:p w14:paraId="0DD06FFF" w14:textId="77777777" w:rsidR="0021195B" w:rsidRDefault="00000000">
      <w:pPr>
        <w:pStyle w:val="Listaconvietas"/>
      </w:pPr>
      <w:r>
        <w:t>Checkout</w:t>
      </w:r>
    </w:p>
    <w:p w14:paraId="1065522C" w14:textId="77777777" w:rsidR="0021195B" w:rsidRDefault="00000000">
      <w:pPr>
        <w:pStyle w:val="Listaconvietas"/>
      </w:pPr>
      <w:r>
        <w:t>Historial de compras</w:t>
      </w:r>
    </w:p>
    <w:p w14:paraId="1A0E0EDE" w14:textId="77777777" w:rsidR="0021195B" w:rsidRDefault="00000000">
      <w:pPr>
        <w:pStyle w:val="Ttulo2"/>
      </w:pPr>
      <w:r>
        <w:t>3. Portal del Cliente</w:t>
      </w:r>
    </w:p>
    <w:p w14:paraId="285D2CEC" w14:textId="77777777" w:rsidR="0021195B" w:rsidRDefault="00000000">
      <w:pPr>
        <w:pStyle w:val="Listaconvietas"/>
      </w:pPr>
      <w:r>
        <w:t>Perfil</w:t>
      </w:r>
    </w:p>
    <w:p w14:paraId="19911E26" w14:textId="77777777" w:rsidR="0021195B" w:rsidRDefault="00000000">
      <w:pPr>
        <w:pStyle w:val="Listaconvietas"/>
      </w:pPr>
      <w:r>
        <w:t>Objetivos</w:t>
      </w:r>
    </w:p>
    <w:p w14:paraId="6F3E450F" w14:textId="77777777" w:rsidR="0021195B" w:rsidRDefault="00000000">
      <w:pPr>
        <w:pStyle w:val="Listaconvietas"/>
      </w:pPr>
      <w:r>
        <w:t>Indicadores corporales</w:t>
      </w:r>
    </w:p>
    <w:p w14:paraId="42EC4590" w14:textId="77777777" w:rsidR="0021195B" w:rsidRDefault="00000000">
      <w:pPr>
        <w:pStyle w:val="Listaconvietas"/>
      </w:pPr>
      <w:r>
        <w:t>Fotos de progreso</w:t>
      </w:r>
    </w:p>
    <w:p w14:paraId="7D357B8D" w14:textId="77777777" w:rsidR="0021195B" w:rsidRDefault="00000000">
      <w:pPr>
        <w:pStyle w:val="Listaconvietas"/>
      </w:pPr>
      <w:r>
        <w:t>Rutinas</w:t>
      </w:r>
    </w:p>
    <w:p w14:paraId="07D1D30D" w14:textId="77777777" w:rsidR="0021195B" w:rsidRDefault="00000000">
      <w:pPr>
        <w:pStyle w:val="Listaconvietas"/>
      </w:pPr>
      <w:r>
        <w:t>Nutrición</w:t>
      </w:r>
    </w:p>
    <w:p w14:paraId="179A52E5" w14:textId="77777777" w:rsidR="0021195B" w:rsidRDefault="00000000">
      <w:pPr>
        <w:pStyle w:val="Listaconvietas"/>
      </w:pPr>
      <w:r>
        <w:t>Agenda</w:t>
      </w:r>
    </w:p>
    <w:p w14:paraId="166AE560" w14:textId="77777777" w:rsidR="0021195B" w:rsidRDefault="00000000">
      <w:pPr>
        <w:pStyle w:val="Listaconvietas"/>
      </w:pPr>
      <w:r>
        <w:t>Recordatorios</w:t>
      </w:r>
    </w:p>
    <w:p w14:paraId="1DEE409C" w14:textId="77777777" w:rsidR="0021195B" w:rsidRDefault="00000000">
      <w:pPr>
        <w:pStyle w:val="Listaconvietas"/>
      </w:pPr>
      <w:r>
        <w:t>Chat</w:t>
      </w:r>
    </w:p>
    <w:p w14:paraId="58316501" w14:textId="77777777" w:rsidR="0021195B" w:rsidRDefault="00000000">
      <w:pPr>
        <w:pStyle w:val="Listaconvietas"/>
      </w:pPr>
      <w:r>
        <w:t>Documentos</w:t>
      </w:r>
    </w:p>
    <w:p w14:paraId="79FCCA60" w14:textId="77777777" w:rsidR="0021195B" w:rsidRDefault="00000000">
      <w:pPr>
        <w:pStyle w:val="Ttulo2"/>
      </w:pPr>
      <w:r>
        <w:t>4. Portal del Entrenador</w:t>
      </w:r>
    </w:p>
    <w:p w14:paraId="71ECBE1B" w14:textId="77777777" w:rsidR="0021195B" w:rsidRDefault="00000000">
      <w:pPr>
        <w:pStyle w:val="Listaconvietas"/>
      </w:pPr>
      <w:r>
        <w:t>Alta de clientes</w:t>
      </w:r>
    </w:p>
    <w:p w14:paraId="22460E1E" w14:textId="77777777" w:rsidR="0021195B" w:rsidRDefault="00000000">
      <w:pPr>
        <w:pStyle w:val="Listaconvietas"/>
      </w:pPr>
      <w:r>
        <w:t>Evaluaciones</w:t>
      </w:r>
    </w:p>
    <w:p w14:paraId="7498558F" w14:textId="77777777" w:rsidR="0021195B" w:rsidRDefault="00000000">
      <w:pPr>
        <w:pStyle w:val="Listaconvietas"/>
      </w:pPr>
      <w:r>
        <w:t>Rutinas personalizadas</w:t>
      </w:r>
    </w:p>
    <w:p w14:paraId="131745CA" w14:textId="77777777" w:rsidR="0021195B" w:rsidRDefault="00000000">
      <w:pPr>
        <w:pStyle w:val="Listaconvietas"/>
      </w:pPr>
      <w:r>
        <w:t>Planes nutricionales</w:t>
      </w:r>
    </w:p>
    <w:p w14:paraId="7EDD0D27" w14:textId="77777777" w:rsidR="0021195B" w:rsidRDefault="00000000">
      <w:pPr>
        <w:pStyle w:val="Listaconvietas"/>
      </w:pPr>
      <w:r>
        <w:t>Seguimiento</w:t>
      </w:r>
    </w:p>
    <w:p w14:paraId="014E88E8" w14:textId="77777777" w:rsidR="0021195B" w:rsidRDefault="00000000">
      <w:pPr>
        <w:pStyle w:val="Listaconvietas"/>
      </w:pPr>
      <w:r>
        <w:lastRenderedPageBreak/>
        <w:t>Comparativas</w:t>
      </w:r>
    </w:p>
    <w:p w14:paraId="3CE6E9F3" w14:textId="77777777" w:rsidR="0021195B" w:rsidRDefault="00000000">
      <w:pPr>
        <w:pStyle w:val="Listaconvietas"/>
      </w:pPr>
      <w:r>
        <w:t>Mensajería</w:t>
      </w:r>
    </w:p>
    <w:p w14:paraId="01A9D591" w14:textId="77777777" w:rsidR="0021195B" w:rsidRDefault="00000000">
      <w:pPr>
        <w:pStyle w:val="Listaconvietas"/>
      </w:pPr>
      <w:r>
        <w:t>Reportes PDF</w:t>
      </w:r>
    </w:p>
    <w:p w14:paraId="6B72C2C9" w14:textId="77777777" w:rsidR="0021195B" w:rsidRDefault="00000000">
      <w:pPr>
        <w:pStyle w:val="Ttulo2"/>
      </w:pPr>
      <w:r>
        <w:t>5. Evaluaciones</w:t>
      </w:r>
    </w:p>
    <w:p w14:paraId="2CA7922E" w14:textId="77777777" w:rsidR="0021195B" w:rsidRDefault="00000000">
      <w:pPr>
        <w:pStyle w:val="Listaconvietas"/>
      </w:pPr>
      <w:r>
        <w:t>Peso</w:t>
      </w:r>
    </w:p>
    <w:p w14:paraId="339FC927" w14:textId="77777777" w:rsidR="0021195B" w:rsidRDefault="00000000">
      <w:pPr>
        <w:pStyle w:val="Listaconvietas"/>
      </w:pPr>
      <w:r>
        <w:t>Grasa corporal</w:t>
      </w:r>
    </w:p>
    <w:p w14:paraId="13F499DD" w14:textId="77777777" w:rsidR="0021195B" w:rsidRDefault="00000000">
      <w:pPr>
        <w:pStyle w:val="Listaconvietas"/>
      </w:pPr>
      <w:r>
        <w:t>IMC</w:t>
      </w:r>
    </w:p>
    <w:p w14:paraId="29BF6BB5" w14:textId="77777777" w:rsidR="0021195B" w:rsidRDefault="00000000">
      <w:pPr>
        <w:pStyle w:val="Listaconvietas"/>
      </w:pPr>
      <w:r>
        <w:t>Medidas</w:t>
      </w:r>
    </w:p>
    <w:p w14:paraId="2F93CFFA" w14:textId="77777777" w:rsidR="0021195B" w:rsidRDefault="00000000">
      <w:pPr>
        <w:pStyle w:val="Listaconvietas"/>
      </w:pPr>
      <w:r>
        <w:t>Fotos</w:t>
      </w:r>
    </w:p>
    <w:p w14:paraId="549E7FC3" w14:textId="77777777" w:rsidR="0021195B" w:rsidRDefault="00000000">
      <w:pPr>
        <w:pStyle w:val="Listaconvietas"/>
      </w:pPr>
      <w:r>
        <w:t>Histórico</w:t>
      </w:r>
    </w:p>
    <w:p w14:paraId="5F9842CA" w14:textId="77777777" w:rsidR="0021195B" w:rsidRDefault="00000000">
      <w:pPr>
        <w:pStyle w:val="Listaconvietas"/>
      </w:pPr>
      <w:r>
        <w:t>Gráficas</w:t>
      </w:r>
    </w:p>
    <w:p w14:paraId="6F472F40" w14:textId="77777777" w:rsidR="0021195B" w:rsidRDefault="00000000">
      <w:pPr>
        <w:pStyle w:val="Ttulo2"/>
      </w:pPr>
      <w:r>
        <w:t>6. Nutrición</w:t>
      </w:r>
    </w:p>
    <w:p w14:paraId="18EC8B5C" w14:textId="77777777" w:rsidR="0021195B" w:rsidRDefault="00000000">
      <w:pPr>
        <w:pStyle w:val="Listaconvietas"/>
      </w:pPr>
      <w:r>
        <w:t>Planes alimenticios</w:t>
      </w:r>
    </w:p>
    <w:p w14:paraId="45AB0B7C" w14:textId="77777777" w:rsidR="0021195B" w:rsidRDefault="00000000">
      <w:pPr>
        <w:pStyle w:val="Listaconvietas"/>
      </w:pPr>
      <w:r>
        <w:t>Macros</w:t>
      </w:r>
    </w:p>
    <w:p w14:paraId="4DE45D54" w14:textId="77777777" w:rsidR="0021195B" w:rsidRDefault="00000000">
      <w:pPr>
        <w:pStyle w:val="Listaconvietas"/>
      </w:pPr>
      <w:r>
        <w:t>Recetas</w:t>
      </w:r>
    </w:p>
    <w:p w14:paraId="4CDD2BB8" w14:textId="77777777" w:rsidR="0021195B" w:rsidRDefault="00000000">
      <w:pPr>
        <w:pStyle w:val="Listaconvietas"/>
      </w:pPr>
      <w:r>
        <w:t>Lista de compras</w:t>
      </w:r>
    </w:p>
    <w:p w14:paraId="5BE30144" w14:textId="77777777" w:rsidR="0021195B" w:rsidRDefault="00000000">
      <w:pPr>
        <w:pStyle w:val="Listaconvietas"/>
      </w:pPr>
      <w:r>
        <w:t>Registro diario</w:t>
      </w:r>
    </w:p>
    <w:p w14:paraId="2EB47C39" w14:textId="77777777" w:rsidR="0021195B" w:rsidRDefault="00000000">
      <w:pPr>
        <w:pStyle w:val="Listaconvietas"/>
      </w:pPr>
      <w:r>
        <w:t>Suplementación</w:t>
      </w:r>
    </w:p>
    <w:p w14:paraId="5D0E6D79" w14:textId="77777777" w:rsidR="0021195B" w:rsidRDefault="00000000">
      <w:pPr>
        <w:pStyle w:val="Ttulo2"/>
      </w:pPr>
      <w:r>
        <w:t>7. Entrenamientos</w:t>
      </w:r>
    </w:p>
    <w:p w14:paraId="0D8AA1D6" w14:textId="77777777" w:rsidR="0021195B" w:rsidRDefault="00000000">
      <w:pPr>
        <w:pStyle w:val="Listaconvietas"/>
      </w:pPr>
      <w:r>
        <w:t>Biblioteca de ejercicios</w:t>
      </w:r>
    </w:p>
    <w:p w14:paraId="1A6F5148" w14:textId="77777777" w:rsidR="0021195B" w:rsidRDefault="00000000">
      <w:pPr>
        <w:pStyle w:val="Listaconvietas"/>
      </w:pPr>
      <w:r>
        <w:t>Videos</w:t>
      </w:r>
    </w:p>
    <w:p w14:paraId="3B8DF606" w14:textId="77777777" w:rsidR="0021195B" w:rsidRDefault="00000000">
      <w:pPr>
        <w:pStyle w:val="Listaconvietas"/>
      </w:pPr>
      <w:r>
        <w:t>Series/Repeticiones</w:t>
      </w:r>
    </w:p>
    <w:p w14:paraId="502406DD" w14:textId="77777777" w:rsidR="0021195B" w:rsidRDefault="00000000">
      <w:pPr>
        <w:pStyle w:val="Listaconvietas"/>
      </w:pPr>
      <w:r>
        <w:t>RPE</w:t>
      </w:r>
    </w:p>
    <w:p w14:paraId="11283F74" w14:textId="77777777" w:rsidR="0021195B" w:rsidRDefault="00000000">
      <w:pPr>
        <w:pStyle w:val="Listaconvietas"/>
      </w:pPr>
      <w:r>
        <w:t>Historial</w:t>
      </w:r>
    </w:p>
    <w:p w14:paraId="5016FF96" w14:textId="77777777" w:rsidR="0021195B" w:rsidRDefault="00000000">
      <w:pPr>
        <w:pStyle w:val="Listaconvietas"/>
      </w:pPr>
      <w:r>
        <w:t>Progresión</w:t>
      </w:r>
    </w:p>
    <w:p w14:paraId="70B17E0A" w14:textId="1B699C62" w:rsidR="0021195B" w:rsidRDefault="00012982">
      <w:pPr>
        <w:pStyle w:val="Ttulo2"/>
      </w:pPr>
      <w:r>
        <w:t>8</w:t>
      </w:r>
      <w:r w:rsidR="00000000">
        <w:t>. Fidelización</w:t>
      </w:r>
    </w:p>
    <w:p w14:paraId="643D2637" w14:textId="77777777" w:rsidR="0021195B" w:rsidRDefault="00000000">
      <w:pPr>
        <w:pStyle w:val="Listaconvietas"/>
      </w:pPr>
      <w:r>
        <w:t>Puntos</w:t>
      </w:r>
    </w:p>
    <w:p w14:paraId="18EFEB11" w14:textId="77777777" w:rsidR="0021195B" w:rsidRDefault="00000000">
      <w:pPr>
        <w:pStyle w:val="Listaconvietas"/>
      </w:pPr>
      <w:r>
        <w:t>Cupones</w:t>
      </w:r>
    </w:p>
    <w:p w14:paraId="4719B1E8" w14:textId="77777777" w:rsidR="0021195B" w:rsidRDefault="00000000">
      <w:pPr>
        <w:pStyle w:val="Listaconvietas"/>
      </w:pPr>
      <w:r>
        <w:t>Referidos</w:t>
      </w:r>
    </w:p>
    <w:p w14:paraId="3FCAFD1A" w14:textId="77777777" w:rsidR="0021195B" w:rsidRDefault="00000000">
      <w:pPr>
        <w:pStyle w:val="Listaconvietas"/>
      </w:pPr>
      <w:r>
        <w:t>Promociones</w:t>
      </w:r>
    </w:p>
    <w:p w14:paraId="695CB6E5" w14:textId="676A5CD3" w:rsidR="0021195B" w:rsidRDefault="00012982">
      <w:pPr>
        <w:pStyle w:val="Ttulo2"/>
      </w:pPr>
      <w:r>
        <w:t>9</w:t>
      </w:r>
      <w:r w:rsidR="00000000">
        <w:t>. Membresías y Pagos</w:t>
      </w:r>
    </w:p>
    <w:p w14:paraId="24E150FA" w14:textId="77777777" w:rsidR="0021195B" w:rsidRDefault="00000000">
      <w:pPr>
        <w:pStyle w:val="Listaconvietas"/>
      </w:pPr>
      <w:r>
        <w:t>Planes</w:t>
      </w:r>
    </w:p>
    <w:p w14:paraId="72EC3BDE" w14:textId="77777777" w:rsidR="0021195B" w:rsidRDefault="00000000">
      <w:pPr>
        <w:pStyle w:val="Listaconvietas"/>
      </w:pPr>
      <w:r>
        <w:t>Renovaciones</w:t>
      </w:r>
    </w:p>
    <w:p w14:paraId="6BC1A490" w14:textId="77777777" w:rsidR="0021195B" w:rsidRDefault="00000000">
      <w:pPr>
        <w:pStyle w:val="Listaconvietas"/>
      </w:pPr>
      <w:r>
        <w:t>Facturación</w:t>
      </w:r>
    </w:p>
    <w:p w14:paraId="7ED31E52" w14:textId="77777777" w:rsidR="0021195B" w:rsidRDefault="00000000">
      <w:pPr>
        <w:pStyle w:val="Listaconvietas"/>
      </w:pPr>
      <w:r>
        <w:t>Historial</w:t>
      </w:r>
    </w:p>
    <w:p w14:paraId="043F334B" w14:textId="77777777" w:rsidR="0021195B" w:rsidRDefault="00000000">
      <w:pPr>
        <w:pStyle w:val="Listaconvietas"/>
      </w:pPr>
      <w:r>
        <w:t>Pasarelas de pago</w:t>
      </w:r>
    </w:p>
    <w:p w14:paraId="079F6F55" w14:textId="70FB6224" w:rsidR="0021195B" w:rsidRDefault="00000000">
      <w:pPr>
        <w:pStyle w:val="Ttulo2"/>
      </w:pPr>
      <w:r>
        <w:lastRenderedPageBreak/>
        <w:t>1</w:t>
      </w:r>
      <w:r w:rsidR="00012982">
        <w:t>0</w:t>
      </w:r>
      <w:r>
        <w:t>. Comunidad</w:t>
      </w:r>
    </w:p>
    <w:p w14:paraId="0A7ED45E" w14:textId="77777777" w:rsidR="0021195B" w:rsidRDefault="00000000">
      <w:pPr>
        <w:pStyle w:val="Listaconvietas"/>
      </w:pPr>
      <w:r>
        <w:t>Retos</w:t>
      </w:r>
    </w:p>
    <w:p w14:paraId="3EA5CE60" w14:textId="77777777" w:rsidR="0021195B" w:rsidRDefault="00000000">
      <w:pPr>
        <w:pStyle w:val="Listaconvietas"/>
      </w:pPr>
      <w:r>
        <w:t>Ranking</w:t>
      </w:r>
    </w:p>
    <w:p w14:paraId="79EB0380" w14:textId="77777777" w:rsidR="0021195B" w:rsidRDefault="00000000">
      <w:pPr>
        <w:pStyle w:val="Listaconvietas"/>
      </w:pPr>
      <w:r>
        <w:t>Transformaciones</w:t>
      </w:r>
    </w:p>
    <w:p w14:paraId="47F24268" w14:textId="77777777" w:rsidR="0021195B" w:rsidRDefault="00000000">
      <w:pPr>
        <w:pStyle w:val="Listaconvietas"/>
      </w:pPr>
      <w:r>
        <w:t>Comentarios</w:t>
      </w:r>
    </w:p>
    <w:p w14:paraId="33EA61D4" w14:textId="77777777" w:rsidR="0021195B" w:rsidRDefault="00000000">
      <w:pPr>
        <w:pStyle w:val="Listaconvietas"/>
      </w:pPr>
      <w:r>
        <w:t>Contenido educativo</w:t>
      </w:r>
    </w:p>
    <w:p w14:paraId="41B7D7E2" w14:textId="141CDA53" w:rsidR="0021195B" w:rsidRDefault="00000000">
      <w:pPr>
        <w:pStyle w:val="Ttulo2"/>
      </w:pPr>
      <w:r>
        <w:t>1</w:t>
      </w:r>
      <w:r w:rsidR="00012982">
        <w:t>1</w:t>
      </w:r>
      <w:r>
        <w:t>. Panel Administrativo</w:t>
      </w:r>
    </w:p>
    <w:p w14:paraId="44E1D916" w14:textId="77777777" w:rsidR="0021195B" w:rsidRDefault="00000000">
      <w:pPr>
        <w:pStyle w:val="Listaconvietas"/>
      </w:pPr>
      <w:r>
        <w:t>Dashboard</w:t>
      </w:r>
    </w:p>
    <w:p w14:paraId="2751EE9F" w14:textId="77777777" w:rsidR="0021195B" w:rsidRDefault="00000000">
      <w:pPr>
        <w:pStyle w:val="Listaconvietas"/>
      </w:pPr>
      <w:r>
        <w:t>Usuarios</w:t>
      </w:r>
    </w:p>
    <w:p w14:paraId="0D3C0422" w14:textId="77777777" w:rsidR="0021195B" w:rsidRDefault="00000000">
      <w:pPr>
        <w:pStyle w:val="Listaconvietas"/>
      </w:pPr>
      <w:r>
        <w:t>Inventario</w:t>
      </w:r>
    </w:p>
    <w:p w14:paraId="527752EF" w14:textId="77777777" w:rsidR="0021195B" w:rsidRDefault="00000000">
      <w:pPr>
        <w:pStyle w:val="Listaconvietas"/>
      </w:pPr>
      <w:r>
        <w:t>Pedidos</w:t>
      </w:r>
    </w:p>
    <w:p w14:paraId="46B578B6" w14:textId="77777777" w:rsidR="0021195B" w:rsidRDefault="00000000">
      <w:pPr>
        <w:pStyle w:val="Listaconvietas"/>
      </w:pPr>
      <w:r>
        <w:t>Ventas</w:t>
      </w:r>
    </w:p>
    <w:p w14:paraId="3AE4A872" w14:textId="77777777" w:rsidR="0021195B" w:rsidRDefault="00000000">
      <w:pPr>
        <w:pStyle w:val="Listaconvietas"/>
      </w:pPr>
      <w:r>
        <w:t>Promociones</w:t>
      </w:r>
    </w:p>
    <w:p w14:paraId="711EFE72" w14:textId="77777777" w:rsidR="0021195B" w:rsidRDefault="00000000">
      <w:pPr>
        <w:pStyle w:val="Listaconvietas"/>
      </w:pPr>
      <w:r>
        <w:t>Roles</w:t>
      </w:r>
    </w:p>
    <w:p w14:paraId="4D143DDF" w14:textId="77777777" w:rsidR="0021195B" w:rsidRDefault="00000000">
      <w:pPr>
        <w:pStyle w:val="Listaconvietas"/>
      </w:pPr>
      <w:r>
        <w:t>Bitácora</w:t>
      </w:r>
    </w:p>
    <w:p w14:paraId="1C966191" w14:textId="6BC156C7" w:rsidR="0021195B" w:rsidRDefault="00000000">
      <w:pPr>
        <w:pStyle w:val="Ttulo2"/>
      </w:pPr>
      <w:r>
        <w:t>1</w:t>
      </w:r>
      <w:r w:rsidR="00012982">
        <w:t>2</w:t>
      </w:r>
      <w:r>
        <w:t>. Notificaciones</w:t>
      </w:r>
    </w:p>
    <w:p w14:paraId="5029AB13" w14:textId="77777777" w:rsidR="0021195B" w:rsidRDefault="00000000">
      <w:pPr>
        <w:pStyle w:val="Listaconvietas"/>
      </w:pPr>
      <w:r>
        <w:t>Push</w:t>
      </w:r>
    </w:p>
    <w:p w14:paraId="6994E8F8" w14:textId="77777777" w:rsidR="0021195B" w:rsidRDefault="00000000">
      <w:pPr>
        <w:pStyle w:val="Listaconvietas"/>
      </w:pPr>
      <w:r>
        <w:t>Correo</w:t>
      </w:r>
    </w:p>
    <w:p w14:paraId="10BA4F9C" w14:textId="77777777" w:rsidR="0021195B" w:rsidRDefault="00000000">
      <w:pPr>
        <w:pStyle w:val="Listaconvietas"/>
      </w:pPr>
      <w:r>
        <w:t>WhatsApp (opcional)</w:t>
      </w:r>
    </w:p>
    <w:p w14:paraId="568CBB28" w14:textId="77777777" w:rsidR="0021195B" w:rsidRDefault="00000000">
      <w:pPr>
        <w:pStyle w:val="Listaconvietas"/>
      </w:pPr>
      <w:r>
        <w:t>Recordatorios automáticos</w:t>
      </w:r>
    </w:p>
    <w:p w14:paraId="6FF4E32B" w14:textId="0ACA2057" w:rsidR="0021195B" w:rsidRDefault="00000000">
      <w:pPr>
        <w:pStyle w:val="Ttulo2"/>
      </w:pPr>
      <w:r>
        <w:t>1</w:t>
      </w:r>
      <w:r w:rsidR="00012982">
        <w:t>4</w:t>
      </w:r>
      <w:r>
        <w:t>. Reportes</w:t>
      </w:r>
    </w:p>
    <w:p w14:paraId="20BBC935" w14:textId="77777777" w:rsidR="0021195B" w:rsidRDefault="00000000">
      <w:pPr>
        <w:pStyle w:val="Listaconvietas"/>
      </w:pPr>
      <w:r>
        <w:t>Ventas</w:t>
      </w:r>
    </w:p>
    <w:p w14:paraId="5F22AEF9" w14:textId="77777777" w:rsidR="0021195B" w:rsidRDefault="00000000">
      <w:pPr>
        <w:pStyle w:val="Listaconvietas"/>
      </w:pPr>
      <w:r>
        <w:t>Clientes</w:t>
      </w:r>
    </w:p>
    <w:p w14:paraId="509F738D" w14:textId="77777777" w:rsidR="0021195B" w:rsidRDefault="00000000">
      <w:pPr>
        <w:pStyle w:val="Listaconvietas"/>
      </w:pPr>
      <w:r>
        <w:t>Entrenadores</w:t>
      </w:r>
    </w:p>
    <w:p w14:paraId="1020D40C" w14:textId="77777777" w:rsidR="0021195B" w:rsidRDefault="00000000">
      <w:pPr>
        <w:pStyle w:val="Listaconvietas"/>
      </w:pPr>
      <w:r>
        <w:t>Inventario</w:t>
      </w:r>
    </w:p>
    <w:p w14:paraId="56739272" w14:textId="77777777" w:rsidR="0021195B" w:rsidRDefault="00000000">
      <w:pPr>
        <w:pStyle w:val="Listaconvietas"/>
      </w:pPr>
      <w:r>
        <w:t>Rendimiento</w:t>
      </w:r>
    </w:p>
    <w:p w14:paraId="2AC60132" w14:textId="77777777" w:rsidR="0021195B" w:rsidRDefault="00000000">
      <w:pPr>
        <w:pStyle w:val="Listaconvietas"/>
      </w:pPr>
      <w:r>
        <w:t>Exportación Excel/PDF</w:t>
      </w:r>
    </w:p>
    <w:p w14:paraId="0928B695" w14:textId="77777777" w:rsidR="0021195B" w:rsidRDefault="00000000">
      <w:pPr>
        <w:pStyle w:val="Ttulo2"/>
      </w:pPr>
      <w:r>
        <w:t>Perfiles del Sistema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1195B" w14:paraId="519693BF" w14:textId="77777777">
        <w:tc>
          <w:tcPr>
            <w:tcW w:w="2160" w:type="dxa"/>
          </w:tcPr>
          <w:p w14:paraId="79F11651" w14:textId="77777777" w:rsidR="0021195B" w:rsidRDefault="00000000">
            <w:r>
              <w:t>Administrador</w:t>
            </w:r>
          </w:p>
        </w:tc>
        <w:tc>
          <w:tcPr>
            <w:tcW w:w="2160" w:type="dxa"/>
          </w:tcPr>
          <w:p w14:paraId="30F2175D" w14:textId="77777777" w:rsidR="0021195B" w:rsidRDefault="00000000">
            <w:r>
              <w:t>Entrenador</w:t>
            </w:r>
          </w:p>
        </w:tc>
        <w:tc>
          <w:tcPr>
            <w:tcW w:w="2160" w:type="dxa"/>
          </w:tcPr>
          <w:p w14:paraId="52772107" w14:textId="77777777" w:rsidR="0021195B" w:rsidRDefault="00000000">
            <w:r>
              <w:t>Cliente</w:t>
            </w:r>
          </w:p>
        </w:tc>
        <w:tc>
          <w:tcPr>
            <w:tcW w:w="2160" w:type="dxa"/>
          </w:tcPr>
          <w:p w14:paraId="3F3AE601" w14:textId="77777777" w:rsidR="0021195B" w:rsidRDefault="00000000">
            <w:r>
              <w:t>Gimnasio</w:t>
            </w:r>
          </w:p>
        </w:tc>
      </w:tr>
      <w:tr w:rsidR="0021195B" w14:paraId="3F132239" w14:textId="77777777">
        <w:tc>
          <w:tcPr>
            <w:tcW w:w="2160" w:type="dxa"/>
          </w:tcPr>
          <w:p w14:paraId="18AEE8FF" w14:textId="77777777" w:rsidR="0021195B" w:rsidRDefault="00000000">
            <w:r>
              <w:t>Control total del sistema</w:t>
            </w:r>
          </w:p>
        </w:tc>
        <w:tc>
          <w:tcPr>
            <w:tcW w:w="2160" w:type="dxa"/>
          </w:tcPr>
          <w:p w14:paraId="092D339D" w14:textId="77777777" w:rsidR="0021195B" w:rsidRDefault="00000000">
            <w:r>
              <w:t>Gestiona clientes y planes</w:t>
            </w:r>
          </w:p>
        </w:tc>
        <w:tc>
          <w:tcPr>
            <w:tcW w:w="2160" w:type="dxa"/>
          </w:tcPr>
          <w:p w14:paraId="2621D19F" w14:textId="77777777" w:rsidR="0021195B" w:rsidRDefault="00000000">
            <w:r>
              <w:t>Compra, seguimiento y progreso</w:t>
            </w:r>
          </w:p>
        </w:tc>
        <w:tc>
          <w:tcPr>
            <w:tcW w:w="2160" w:type="dxa"/>
          </w:tcPr>
          <w:p w14:paraId="7A739474" w14:textId="77777777" w:rsidR="0021195B" w:rsidRDefault="00000000">
            <w:r>
              <w:t>Referidos y comisiones</w:t>
            </w:r>
          </w:p>
        </w:tc>
      </w:tr>
    </w:tbl>
    <w:p w14:paraId="5C14B6C1" w14:textId="77777777" w:rsidR="00000000" w:rsidRDefault="00000000"/>
    <w:p w14:paraId="626FA1F7" w14:textId="77777777" w:rsidR="00064C5C" w:rsidRDefault="00064C5C"/>
    <w:p w14:paraId="6A5B2D44" w14:textId="4C3B9F18" w:rsidR="00064C5C" w:rsidRPr="00064C5C" w:rsidRDefault="002B148B" w:rsidP="00064C5C">
      <w:pPr>
        <w:rPr>
          <w:b/>
          <w:bCs/>
          <w:sz w:val="28"/>
          <w:szCs w:val="28"/>
          <w:lang w:val="es-DO"/>
        </w:rPr>
      </w:pPr>
      <w:r>
        <w:rPr>
          <w:b/>
          <w:bCs/>
          <w:sz w:val="28"/>
          <w:szCs w:val="28"/>
          <w:lang w:val="es-DO"/>
        </w:rPr>
        <w:t>S</w:t>
      </w:r>
      <w:r w:rsidRPr="00064C5C">
        <w:rPr>
          <w:b/>
          <w:bCs/>
          <w:sz w:val="28"/>
          <w:szCs w:val="28"/>
          <w:lang w:val="es-DO"/>
        </w:rPr>
        <w:t>ecciones</w:t>
      </w:r>
    </w:p>
    <w:p w14:paraId="46E4863C" w14:textId="7D08167A" w:rsidR="00064C5C" w:rsidRPr="00064C5C" w:rsidRDefault="00064C5C" w:rsidP="00064C5C">
      <w:pPr>
        <w:rPr>
          <w:lang w:val="es-DO"/>
        </w:rPr>
      </w:pPr>
      <w:r w:rsidRPr="00064C5C">
        <w:rPr>
          <w:lang w:val="es-DO"/>
        </w:rPr>
        <w:lastRenderedPageBreak/>
        <w:t>1. Autenticación y Gestión de Usuarios"</w:t>
      </w:r>
    </w:p>
    <w:p w14:paraId="47FE814A" w14:textId="5479CEC7" w:rsidR="00064C5C" w:rsidRPr="00064C5C" w:rsidRDefault="00064C5C" w:rsidP="00064C5C">
      <w:pPr>
        <w:rPr>
          <w:lang w:val="es-DO"/>
        </w:rPr>
      </w:pPr>
      <w:r w:rsidRPr="00064C5C">
        <w:rPr>
          <w:lang w:val="es-DO"/>
        </w:rPr>
        <w:t>Registro de usuarios</w:t>
      </w:r>
      <w:r>
        <w:rPr>
          <w:lang w:val="es-DO"/>
        </w:rPr>
        <w:t xml:space="preserve">: </w:t>
      </w:r>
      <w:r w:rsidRPr="00064C5C">
        <w:rPr>
          <w:lang w:val="es-DO"/>
        </w:rPr>
        <w:t>Permite crear cuentas para clientes, entrenadores, gimnasios y administradores validando la información básica y el correo electrónico.</w:t>
      </w:r>
    </w:p>
    <w:p w14:paraId="09B2D764" w14:textId="07D04BA9" w:rsidR="00064C5C" w:rsidRPr="00064C5C" w:rsidRDefault="00064C5C" w:rsidP="00064C5C">
      <w:pPr>
        <w:rPr>
          <w:lang w:val="es-DO"/>
        </w:rPr>
      </w:pPr>
      <w:r w:rsidRPr="00064C5C">
        <w:rPr>
          <w:lang w:val="es-DO"/>
        </w:rPr>
        <w:t>Inicio de sesión</w:t>
      </w:r>
      <w:r>
        <w:rPr>
          <w:lang w:val="es-DO"/>
        </w:rPr>
        <w:t xml:space="preserve">: </w:t>
      </w:r>
      <w:r w:rsidRPr="00064C5C">
        <w:rPr>
          <w:lang w:val="es-DO"/>
        </w:rPr>
        <w:t>Autentica al usuario mediante correo y contraseña o proveedores externos.,</w:t>
      </w:r>
    </w:p>
    <w:p w14:paraId="2CFDD333" w14:textId="3A2927B8" w:rsidR="00064C5C" w:rsidRPr="00064C5C" w:rsidRDefault="00064C5C" w:rsidP="00064C5C">
      <w:pPr>
        <w:rPr>
          <w:lang w:val="es-DO"/>
        </w:rPr>
      </w:pPr>
      <w:r w:rsidRPr="00064C5C">
        <w:rPr>
          <w:lang w:val="es-DO"/>
        </w:rPr>
        <w:t>Recuperación de contraseña</w:t>
      </w:r>
      <w:r>
        <w:rPr>
          <w:lang w:val="es-DO"/>
        </w:rPr>
        <w:t xml:space="preserve">; </w:t>
      </w:r>
      <w:r w:rsidRPr="00064C5C">
        <w:rPr>
          <w:lang w:val="es-DO"/>
        </w:rPr>
        <w:t>Envía un enlace o código para restablecer el acceso de forma segura.</w:t>
      </w:r>
    </w:p>
    <w:p w14:paraId="7ABB08F3" w14:textId="4B3948D5" w:rsidR="00064C5C" w:rsidRPr="00064C5C" w:rsidRDefault="00064C5C" w:rsidP="00064C5C">
      <w:pPr>
        <w:rPr>
          <w:lang w:val="es-DO"/>
        </w:rPr>
      </w:pPr>
      <w:r w:rsidRPr="00064C5C">
        <w:rPr>
          <w:lang w:val="es-DO"/>
        </w:rPr>
        <w:t>Gestión de roles</w:t>
      </w:r>
      <w:r>
        <w:rPr>
          <w:lang w:val="es-DO"/>
        </w:rPr>
        <w:t xml:space="preserve">; </w:t>
      </w:r>
      <w:r w:rsidRPr="00064C5C">
        <w:rPr>
          <w:lang w:val="es-DO"/>
        </w:rPr>
        <w:t>Asigna permisos según el tipo de usuario para controlar el acceso a las funcionalidades.</w:t>
      </w:r>
    </w:p>
    <w:p w14:paraId="3EC03855" w14:textId="5CC6E3C3" w:rsidR="00064C5C" w:rsidRPr="00064C5C" w:rsidRDefault="00064C5C" w:rsidP="00064C5C">
      <w:pPr>
        <w:rPr>
          <w:lang w:val="es-DO"/>
        </w:rPr>
      </w:pPr>
      <w:r w:rsidRPr="00064C5C">
        <w:rPr>
          <w:lang w:val="es-DO"/>
        </w:rPr>
        <w:t xml:space="preserve">2. </w:t>
      </w:r>
      <w:r w:rsidRPr="002B148B">
        <w:rPr>
          <w:b/>
          <w:bCs/>
          <w:lang w:val="es-DO"/>
        </w:rPr>
        <w:t>Tienda de Suplementos</w:t>
      </w:r>
    </w:p>
    <w:p w14:paraId="6F3DFC34" w14:textId="4C836E4D" w:rsidR="00064C5C" w:rsidRPr="00064C5C" w:rsidRDefault="00064C5C" w:rsidP="00064C5C">
      <w:pPr>
        <w:rPr>
          <w:lang w:val="es-DO"/>
        </w:rPr>
      </w:pPr>
      <w:r w:rsidRPr="00064C5C">
        <w:rPr>
          <w:lang w:val="es-DO"/>
        </w:rPr>
        <w:t>Catálogo</w:t>
      </w:r>
      <w:r>
        <w:rPr>
          <w:lang w:val="es-DO"/>
        </w:rPr>
        <w:t xml:space="preserve">; </w:t>
      </w:r>
      <w:r w:rsidRPr="00064C5C">
        <w:rPr>
          <w:lang w:val="es-DO"/>
        </w:rPr>
        <w:t>Muestra todos los productos disponibles organizados por categorías y marcas.</w:t>
      </w:r>
    </w:p>
    <w:p w14:paraId="3801433D" w14:textId="301D4EC8" w:rsidR="00064C5C" w:rsidRPr="00064C5C" w:rsidRDefault="00064C5C" w:rsidP="00064C5C">
      <w:pPr>
        <w:rPr>
          <w:lang w:val="es-DO"/>
        </w:rPr>
      </w:pPr>
      <w:r w:rsidRPr="00064C5C">
        <w:rPr>
          <w:lang w:val="es-DO"/>
        </w:rPr>
        <w:t>Buscador y filtros</w:t>
      </w:r>
      <w:r>
        <w:rPr>
          <w:lang w:val="es-DO"/>
        </w:rPr>
        <w:t xml:space="preserve">; </w:t>
      </w:r>
      <w:r w:rsidRPr="00064C5C">
        <w:rPr>
          <w:lang w:val="es-DO"/>
        </w:rPr>
        <w:t>Permite localizar productos por nombre, marca, objetivo, precio o ingredientes.</w:t>
      </w:r>
    </w:p>
    <w:p w14:paraId="237D47D0" w14:textId="10C17C59" w:rsidR="00064C5C" w:rsidRPr="00064C5C" w:rsidRDefault="00064C5C" w:rsidP="00064C5C">
      <w:pPr>
        <w:rPr>
          <w:lang w:val="es-DO"/>
        </w:rPr>
      </w:pPr>
      <w:r w:rsidRPr="00064C5C">
        <w:rPr>
          <w:lang w:val="es-DO"/>
        </w:rPr>
        <w:t>Ficha del producto</w:t>
      </w:r>
      <w:r>
        <w:rPr>
          <w:lang w:val="es-DO"/>
        </w:rPr>
        <w:t xml:space="preserve">; </w:t>
      </w:r>
      <w:r w:rsidRPr="00064C5C">
        <w:rPr>
          <w:lang w:val="es-DO"/>
        </w:rPr>
        <w:t>Presenta descripción, imágenes, composición, beneficios, modo de uso y opiniones.</w:t>
      </w:r>
    </w:p>
    <w:p w14:paraId="1838C970" w14:textId="64139A13" w:rsidR="00064C5C" w:rsidRPr="00064C5C" w:rsidRDefault="00064C5C" w:rsidP="00064C5C">
      <w:pPr>
        <w:rPr>
          <w:lang w:val="es-DO"/>
        </w:rPr>
      </w:pPr>
      <w:r w:rsidRPr="00064C5C">
        <w:rPr>
          <w:lang w:val="es-DO"/>
        </w:rPr>
        <w:t>Carrito de compras</w:t>
      </w:r>
      <w:r>
        <w:rPr>
          <w:lang w:val="es-DO"/>
        </w:rPr>
        <w:t xml:space="preserve">; </w:t>
      </w:r>
      <w:r w:rsidRPr="00064C5C">
        <w:rPr>
          <w:lang w:val="es-DO"/>
        </w:rPr>
        <w:t>Administra los productos seleccionados antes del pago.</w:t>
      </w:r>
    </w:p>
    <w:p w14:paraId="55947D1E" w14:textId="31C62466" w:rsidR="00064C5C" w:rsidRPr="00064C5C" w:rsidRDefault="00064C5C" w:rsidP="00064C5C">
      <w:pPr>
        <w:rPr>
          <w:lang w:val="es-DO"/>
        </w:rPr>
      </w:pPr>
      <w:r w:rsidRPr="00064C5C">
        <w:rPr>
          <w:lang w:val="es-DO"/>
        </w:rPr>
        <w:t>Proceso de compra</w:t>
      </w:r>
      <w:r>
        <w:rPr>
          <w:lang w:val="es-DO"/>
        </w:rPr>
        <w:t xml:space="preserve">; </w:t>
      </w:r>
      <w:r w:rsidRPr="00064C5C">
        <w:rPr>
          <w:lang w:val="es-DO"/>
        </w:rPr>
        <w:t>Gestiona dirección de entrega, método de pago y confirmación del pedido.</w:t>
      </w:r>
    </w:p>
    <w:p w14:paraId="1845A2C2" w14:textId="3FF77194" w:rsidR="00064C5C" w:rsidRPr="00064C5C" w:rsidRDefault="00064C5C" w:rsidP="00064C5C">
      <w:pPr>
        <w:rPr>
          <w:lang w:val="es-DO"/>
        </w:rPr>
      </w:pPr>
      <w:r w:rsidRPr="00064C5C">
        <w:rPr>
          <w:lang w:val="es-DO"/>
        </w:rPr>
        <w:t>Historial de compras</w:t>
      </w:r>
      <w:r>
        <w:rPr>
          <w:lang w:val="es-DO"/>
        </w:rPr>
        <w:t xml:space="preserve">; </w:t>
      </w:r>
      <w:r w:rsidRPr="00064C5C">
        <w:rPr>
          <w:lang w:val="es-DO"/>
        </w:rPr>
        <w:t>Permite consultar todas las compras realizadas por el cliente.</w:t>
      </w:r>
    </w:p>
    <w:p w14:paraId="4281A679" w14:textId="692B559D" w:rsidR="00064C5C" w:rsidRPr="00064C5C" w:rsidRDefault="00064C5C" w:rsidP="00064C5C">
      <w:pPr>
        <w:rPr>
          <w:lang w:val="es-DO"/>
        </w:rPr>
      </w:pPr>
      <w:r>
        <w:rPr>
          <w:lang w:val="es-DO"/>
        </w:rPr>
        <w:t>3</w:t>
      </w:r>
      <w:r w:rsidRPr="00064C5C">
        <w:rPr>
          <w:lang w:val="es-DO"/>
        </w:rPr>
        <w:t xml:space="preserve">. </w:t>
      </w:r>
      <w:r w:rsidRPr="002B148B">
        <w:rPr>
          <w:b/>
          <w:bCs/>
          <w:lang w:val="es-DO"/>
        </w:rPr>
        <w:t>Portal del Cliente</w:t>
      </w:r>
    </w:p>
    <w:p w14:paraId="02DC3A11" w14:textId="30D45772" w:rsidR="00064C5C" w:rsidRPr="00064C5C" w:rsidRDefault="00064C5C" w:rsidP="00064C5C">
      <w:pPr>
        <w:rPr>
          <w:lang w:val="es-DO"/>
        </w:rPr>
      </w:pPr>
      <w:r w:rsidRPr="00064C5C">
        <w:rPr>
          <w:lang w:val="es-DO"/>
        </w:rPr>
        <w:t>Perfil</w:t>
      </w:r>
      <w:r>
        <w:rPr>
          <w:lang w:val="es-DO"/>
        </w:rPr>
        <w:t xml:space="preserve">; </w:t>
      </w:r>
      <w:r w:rsidRPr="00064C5C">
        <w:rPr>
          <w:lang w:val="es-DO"/>
        </w:rPr>
        <w:t>Administra la información personal, objetivos y preferencias.</w:t>
      </w:r>
    </w:p>
    <w:p w14:paraId="55AC43F0" w14:textId="1FCC576D" w:rsidR="00064C5C" w:rsidRPr="00064C5C" w:rsidRDefault="00064C5C" w:rsidP="00064C5C">
      <w:pPr>
        <w:rPr>
          <w:lang w:val="es-DO"/>
        </w:rPr>
      </w:pPr>
      <w:r w:rsidRPr="00064C5C">
        <w:rPr>
          <w:lang w:val="es-DO"/>
        </w:rPr>
        <w:t>Seguimiento corporal</w:t>
      </w:r>
      <w:r>
        <w:rPr>
          <w:lang w:val="es-DO"/>
        </w:rPr>
        <w:t xml:space="preserve">; </w:t>
      </w:r>
      <w:r w:rsidRPr="00064C5C">
        <w:rPr>
          <w:lang w:val="es-DO"/>
        </w:rPr>
        <w:t>Registra peso, medidas, grasa corporal y fotografías de progreso.</w:t>
      </w:r>
    </w:p>
    <w:p w14:paraId="4CB73D02" w14:textId="2A9DDD22" w:rsidR="00064C5C" w:rsidRPr="00064C5C" w:rsidRDefault="00064C5C" w:rsidP="00064C5C">
      <w:pPr>
        <w:rPr>
          <w:lang w:val="es-DO"/>
        </w:rPr>
      </w:pPr>
      <w:r w:rsidRPr="00064C5C">
        <w:rPr>
          <w:lang w:val="es-DO"/>
        </w:rPr>
        <w:t>Rutinas</w:t>
      </w:r>
      <w:r>
        <w:rPr>
          <w:lang w:val="es-DO"/>
        </w:rPr>
        <w:t xml:space="preserve">; </w:t>
      </w:r>
      <w:r w:rsidRPr="00064C5C">
        <w:rPr>
          <w:lang w:val="es-DO"/>
        </w:rPr>
        <w:t>Permite visualizar y registrar entrenamientos asignados.</w:t>
      </w:r>
    </w:p>
    <w:p w14:paraId="2CAC5902" w14:textId="22838D6C" w:rsidR="00064C5C" w:rsidRPr="00064C5C" w:rsidRDefault="00064C5C" w:rsidP="00064C5C">
      <w:pPr>
        <w:rPr>
          <w:lang w:val="es-DO"/>
        </w:rPr>
      </w:pPr>
      <w:r w:rsidRPr="00064C5C">
        <w:rPr>
          <w:lang w:val="es-DO"/>
        </w:rPr>
        <w:t>Nutrición</w:t>
      </w:r>
      <w:r>
        <w:rPr>
          <w:lang w:val="es-DO"/>
        </w:rPr>
        <w:t xml:space="preserve">; </w:t>
      </w:r>
      <w:r w:rsidRPr="00064C5C">
        <w:rPr>
          <w:lang w:val="es-DO"/>
        </w:rPr>
        <w:t>Muestra el plan alimenticio y el consumo diario.</w:t>
      </w:r>
    </w:p>
    <w:p w14:paraId="6ADF6F0D" w14:textId="575E4399" w:rsidR="00064C5C" w:rsidRPr="00064C5C" w:rsidRDefault="00064C5C" w:rsidP="00064C5C">
      <w:pPr>
        <w:rPr>
          <w:lang w:val="es-DO"/>
        </w:rPr>
      </w:pPr>
      <w:r w:rsidRPr="00064C5C">
        <w:rPr>
          <w:lang w:val="es-DO"/>
        </w:rPr>
        <w:t>Agenda</w:t>
      </w:r>
      <w:r>
        <w:rPr>
          <w:lang w:val="es-DO"/>
        </w:rPr>
        <w:t xml:space="preserve">; </w:t>
      </w:r>
      <w:r w:rsidRPr="00064C5C">
        <w:rPr>
          <w:lang w:val="es-DO"/>
        </w:rPr>
        <w:t>Organiza sesiones, citas y recordatorios.</w:t>
      </w:r>
    </w:p>
    <w:p w14:paraId="53C68B0E" w14:textId="303D47F6" w:rsidR="00064C5C" w:rsidRPr="00064C5C" w:rsidRDefault="00064C5C" w:rsidP="00064C5C">
      <w:pPr>
        <w:rPr>
          <w:lang w:val="es-DO"/>
        </w:rPr>
      </w:pPr>
      <w:r w:rsidRPr="00064C5C">
        <w:rPr>
          <w:lang w:val="es-DO"/>
        </w:rPr>
        <w:t>Chat</w:t>
      </w:r>
      <w:r>
        <w:rPr>
          <w:lang w:val="es-DO"/>
        </w:rPr>
        <w:t xml:space="preserve">; </w:t>
      </w:r>
      <w:r w:rsidRPr="00064C5C">
        <w:rPr>
          <w:lang w:val="es-DO"/>
        </w:rPr>
        <w:t>Facilita la comunicación directa con el entrenador.</w:t>
      </w:r>
    </w:p>
    <w:p w14:paraId="02D17B72" w14:textId="402C1231" w:rsidR="00064C5C" w:rsidRPr="00064C5C" w:rsidRDefault="00064C5C" w:rsidP="00064C5C">
      <w:pPr>
        <w:rPr>
          <w:lang w:val="es-DO"/>
        </w:rPr>
      </w:pPr>
      <w:r w:rsidRPr="00064C5C">
        <w:rPr>
          <w:lang w:val="es-DO"/>
        </w:rPr>
        <w:t xml:space="preserve">4. </w:t>
      </w:r>
      <w:r w:rsidRPr="002B148B">
        <w:rPr>
          <w:b/>
          <w:bCs/>
          <w:lang w:val="es-DO"/>
        </w:rPr>
        <w:t>Portal del Entrenador</w:t>
      </w:r>
    </w:p>
    <w:p w14:paraId="39797259" w14:textId="22543F28" w:rsidR="00064C5C" w:rsidRPr="00064C5C" w:rsidRDefault="00064C5C" w:rsidP="00064C5C">
      <w:pPr>
        <w:rPr>
          <w:lang w:val="es-DO"/>
        </w:rPr>
      </w:pPr>
      <w:r w:rsidRPr="00064C5C">
        <w:rPr>
          <w:lang w:val="es-DO"/>
        </w:rPr>
        <w:t>Gestión de clientes</w:t>
      </w:r>
      <w:r>
        <w:rPr>
          <w:lang w:val="es-DO"/>
        </w:rPr>
        <w:t xml:space="preserve">; </w:t>
      </w:r>
      <w:r w:rsidRPr="00064C5C">
        <w:rPr>
          <w:lang w:val="es-DO"/>
        </w:rPr>
        <w:t>Permite crear, organizar y dar seguimiento a cada cliente.</w:t>
      </w:r>
    </w:p>
    <w:p w14:paraId="03248114" w14:textId="174A7E99" w:rsidR="00064C5C" w:rsidRPr="002B148B" w:rsidRDefault="00064C5C" w:rsidP="00064C5C">
      <w:pPr>
        <w:rPr>
          <w:lang w:val="es-DO"/>
        </w:rPr>
      </w:pPr>
      <w:r w:rsidRPr="002B148B">
        <w:rPr>
          <w:lang w:val="es-DO"/>
        </w:rPr>
        <w:t>Evaluaciones</w:t>
      </w:r>
      <w:r w:rsidR="002B148B">
        <w:rPr>
          <w:lang w:val="es-DO"/>
        </w:rPr>
        <w:t xml:space="preserve">; </w:t>
      </w:r>
      <w:r w:rsidRPr="002B148B">
        <w:rPr>
          <w:lang w:val="es-DO"/>
        </w:rPr>
        <w:t>Registra mediciones físicas y evolución.</w:t>
      </w:r>
    </w:p>
    <w:p w14:paraId="2A787DFC" w14:textId="5F121249" w:rsidR="00064C5C" w:rsidRPr="00064C5C" w:rsidRDefault="00064C5C" w:rsidP="00064C5C">
      <w:pPr>
        <w:rPr>
          <w:lang w:val="es-DO"/>
        </w:rPr>
      </w:pPr>
      <w:r w:rsidRPr="00064C5C">
        <w:rPr>
          <w:lang w:val="es-DO"/>
        </w:rPr>
        <w:lastRenderedPageBreak/>
        <w:t>Rutinas personalizadas</w:t>
      </w:r>
      <w:r>
        <w:rPr>
          <w:lang w:val="es-DO"/>
        </w:rPr>
        <w:t xml:space="preserve">; </w:t>
      </w:r>
      <w:r w:rsidRPr="00064C5C">
        <w:rPr>
          <w:lang w:val="es-DO"/>
        </w:rPr>
        <w:t>Diseña programas de entrenamiento adaptados al objetivo del cliente.</w:t>
      </w:r>
    </w:p>
    <w:p w14:paraId="6B85FC58" w14:textId="63E3E338" w:rsidR="00064C5C" w:rsidRPr="00064C5C" w:rsidRDefault="00064C5C" w:rsidP="00064C5C">
      <w:pPr>
        <w:rPr>
          <w:lang w:val="es-DO"/>
        </w:rPr>
      </w:pPr>
      <w:r w:rsidRPr="00064C5C">
        <w:rPr>
          <w:lang w:val="es-DO"/>
        </w:rPr>
        <w:t>Planes nutricionales</w:t>
      </w:r>
      <w:r>
        <w:rPr>
          <w:lang w:val="es-DO"/>
        </w:rPr>
        <w:t xml:space="preserve">; </w:t>
      </w:r>
      <w:r w:rsidRPr="00064C5C">
        <w:rPr>
          <w:lang w:val="es-DO"/>
        </w:rPr>
        <w:t>Crea y modifica planes alimenticios personalizados.</w:t>
      </w:r>
    </w:p>
    <w:p w14:paraId="0E2EBDF9" w14:textId="369401FC" w:rsidR="00064C5C" w:rsidRPr="00064C5C" w:rsidRDefault="00064C5C" w:rsidP="00064C5C">
      <w:pPr>
        <w:rPr>
          <w:lang w:val="es-DO"/>
        </w:rPr>
      </w:pPr>
      <w:r w:rsidRPr="00064C5C">
        <w:rPr>
          <w:lang w:val="es-DO"/>
        </w:rPr>
        <w:t>Reportes</w:t>
      </w:r>
      <w:r>
        <w:rPr>
          <w:lang w:val="es-DO"/>
        </w:rPr>
        <w:t xml:space="preserve">; </w:t>
      </w:r>
      <w:r w:rsidRPr="00064C5C">
        <w:rPr>
          <w:lang w:val="es-DO"/>
        </w:rPr>
        <w:t>Genera informes de progreso para compartir con el cliente.</w:t>
      </w:r>
    </w:p>
    <w:p w14:paraId="323AB2A1" w14:textId="25E4D6D2" w:rsidR="00064C5C" w:rsidRPr="00064C5C" w:rsidRDefault="00064C5C" w:rsidP="00064C5C">
      <w:pPr>
        <w:rPr>
          <w:lang w:val="es-DO"/>
        </w:rPr>
      </w:pPr>
    </w:p>
    <w:p w14:paraId="10E394AC" w14:textId="3590E05B" w:rsidR="00064C5C" w:rsidRPr="00064C5C" w:rsidRDefault="00064C5C" w:rsidP="00064C5C">
      <w:pPr>
        <w:rPr>
          <w:lang w:val="es-DO"/>
        </w:rPr>
      </w:pPr>
      <w:r w:rsidRPr="00064C5C">
        <w:rPr>
          <w:lang w:val="es-DO"/>
        </w:rPr>
        <w:t xml:space="preserve">5. </w:t>
      </w:r>
      <w:r w:rsidRPr="002B148B">
        <w:rPr>
          <w:b/>
          <w:bCs/>
          <w:lang w:val="es-DO"/>
        </w:rPr>
        <w:t>Inteligencia Artificial</w:t>
      </w:r>
    </w:p>
    <w:p w14:paraId="05CB3738" w14:textId="3DC825FC" w:rsidR="00064C5C" w:rsidRPr="00064C5C" w:rsidRDefault="00064C5C" w:rsidP="00064C5C">
      <w:pPr>
        <w:rPr>
          <w:lang w:val="es-DO"/>
        </w:rPr>
      </w:pPr>
      <w:r w:rsidRPr="00064C5C">
        <w:rPr>
          <w:lang w:val="es-DO"/>
        </w:rPr>
        <w:t>Recomendado</w:t>
      </w:r>
      <w:r w:rsidRPr="00064C5C">
        <w:rPr>
          <w:lang w:val="es-DO"/>
        </w:rPr>
        <w:t xml:space="preserve"> de suplementos</w:t>
      </w:r>
      <w:r>
        <w:rPr>
          <w:lang w:val="es-DO"/>
        </w:rPr>
        <w:t xml:space="preserve">; </w:t>
      </w:r>
      <w:r w:rsidRPr="00064C5C">
        <w:rPr>
          <w:lang w:val="es-DO"/>
        </w:rPr>
        <w:t>Sugiere productos según objetivos, historial y preferencias.</w:t>
      </w:r>
    </w:p>
    <w:p w14:paraId="601223AD" w14:textId="21B1B713" w:rsidR="00064C5C" w:rsidRPr="00064C5C" w:rsidRDefault="00064C5C" w:rsidP="00064C5C">
      <w:pPr>
        <w:rPr>
          <w:lang w:val="es-DO"/>
        </w:rPr>
      </w:pPr>
      <w:r w:rsidRPr="00064C5C">
        <w:rPr>
          <w:lang w:val="es-DO"/>
        </w:rPr>
        <w:t>Asistente virtual</w:t>
      </w:r>
      <w:r w:rsidR="005E2D53">
        <w:rPr>
          <w:lang w:val="es-DO"/>
        </w:rPr>
        <w:t xml:space="preserve">; </w:t>
      </w:r>
      <w:r w:rsidRPr="00064C5C">
        <w:rPr>
          <w:lang w:val="es-DO"/>
        </w:rPr>
        <w:t>Responde preguntas frecuentes sobre entrenamiento, nutrición y productos.</w:t>
      </w:r>
    </w:p>
    <w:p w14:paraId="32EF96DD" w14:textId="60EC72AE" w:rsidR="00064C5C" w:rsidRPr="00064C5C" w:rsidRDefault="00064C5C" w:rsidP="00064C5C">
      <w:pPr>
        <w:rPr>
          <w:lang w:val="es-DO"/>
        </w:rPr>
      </w:pPr>
      <w:r w:rsidRPr="00064C5C">
        <w:rPr>
          <w:lang w:val="es-DO"/>
        </w:rPr>
        <w:t>Alertas inteligentes</w:t>
      </w:r>
      <w:r w:rsidR="005E2D53">
        <w:rPr>
          <w:lang w:val="es-DO"/>
        </w:rPr>
        <w:t xml:space="preserve">; </w:t>
      </w:r>
      <w:r w:rsidRPr="00064C5C">
        <w:rPr>
          <w:lang w:val="es-DO"/>
        </w:rPr>
        <w:t>Detecta estancamientos y recomienda ajustes.</w:t>
      </w:r>
    </w:p>
    <w:p w14:paraId="2C7B6F28" w14:textId="3C81FA5B" w:rsidR="00064C5C" w:rsidRPr="00064C5C" w:rsidRDefault="00064C5C" w:rsidP="00064C5C">
      <w:pPr>
        <w:rPr>
          <w:lang w:val="es-DO"/>
        </w:rPr>
      </w:pPr>
    </w:p>
    <w:p w14:paraId="16642754" w14:textId="31AA2903" w:rsidR="00064C5C" w:rsidRPr="00064C5C" w:rsidRDefault="00064C5C" w:rsidP="00064C5C">
      <w:pPr>
        <w:rPr>
          <w:lang w:val="es-DO"/>
        </w:rPr>
      </w:pPr>
      <w:r w:rsidRPr="00064C5C">
        <w:rPr>
          <w:lang w:val="es-DO"/>
        </w:rPr>
        <w:t xml:space="preserve">6. </w:t>
      </w:r>
      <w:r w:rsidRPr="002B148B">
        <w:rPr>
          <w:b/>
          <w:bCs/>
          <w:lang w:val="es-DO"/>
        </w:rPr>
        <w:t>Programa de Fidelización</w:t>
      </w:r>
    </w:p>
    <w:p w14:paraId="1B45742B" w14:textId="66BF8F4C" w:rsidR="00064C5C" w:rsidRPr="00064C5C" w:rsidRDefault="005E2D53" w:rsidP="00064C5C">
      <w:pPr>
        <w:rPr>
          <w:lang w:val="es-DO"/>
        </w:rPr>
      </w:pPr>
      <w:r>
        <w:rPr>
          <w:lang w:val="es-DO"/>
        </w:rPr>
        <w:t>S</w:t>
      </w:r>
      <w:r w:rsidR="00064C5C" w:rsidRPr="00064C5C">
        <w:rPr>
          <w:lang w:val="es-DO"/>
        </w:rPr>
        <w:t>istema de puntos</w:t>
      </w:r>
      <w:r>
        <w:rPr>
          <w:lang w:val="es-DO"/>
        </w:rPr>
        <w:t xml:space="preserve">; </w:t>
      </w:r>
      <w:r w:rsidR="00064C5C" w:rsidRPr="00064C5C">
        <w:rPr>
          <w:lang w:val="es-DO"/>
        </w:rPr>
        <w:t>Acumula puntos por compras y actividades.</w:t>
      </w:r>
    </w:p>
    <w:p w14:paraId="5286675E" w14:textId="34D3F822" w:rsidR="00064C5C" w:rsidRPr="00064C5C" w:rsidRDefault="00064C5C" w:rsidP="00064C5C">
      <w:pPr>
        <w:rPr>
          <w:lang w:val="es-DO"/>
        </w:rPr>
      </w:pPr>
      <w:r w:rsidRPr="00064C5C">
        <w:rPr>
          <w:lang w:val="es-DO"/>
        </w:rPr>
        <w:t>Cupones</w:t>
      </w:r>
      <w:r w:rsidR="005E2D53">
        <w:rPr>
          <w:lang w:val="es-DO"/>
        </w:rPr>
        <w:t xml:space="preserve">; </w:t>
      </w:r>
      <w:r w:rsidRPr="00064C5C">
        <w:rPr>
          <w:lang w:val="es-DO"/>
        </w:rPr>
        <w:t>Permite aplicar descuentos promocionales.</w:t>
      </w:r>
    </w:p>
    <w:p w14:paraId="53018254" w14:textId="04FDE2C3" w:rsidR="00064C5C" w:rsidRPr="00064C5C" w:rsidRDefault="00064C5C" w:rsidP="00064C5C">
      <w:pPr>
        <w:rPr>
          <w:lang w:val="es-DO"/>
        </w:rPr>
      </w:pPr>
      <w:r w:rsidRPr="00064C5C">
        <w:rPr>
          <w:lang w:val="es-DO"/>
        </w:rPr>
        <w:t>Referidos</w:t>
      </w:r>
      <w:r w:rsidR="005E2D53">
        <w:rPr>
          <w:lang w:val="es-DO"/>
        </w:rPr>
        <w:t xml:space="preserve">; </w:t>
      </w:r>
      <w:r w:rsidRPr="00064C5C">
        <w:rPr>
          <w:lang w:val="es-DO"/>
        </w:rPr>
        <w:t>Premia a los usuarios por invitar nuevos clientes.</w:t>
      </w:r>
    </w:p>
    <w:p w14:paraId="7BF1C301" w14:textId="17AF0D9E" w:rsidR="00064C5C" w:rsidRPr="00064C5C" w:rsidRDefault="00064C5C" w:rsidP="00064C5C">
      <w:pPr>
        <w:rPr>
          <w:lang w:val="es-DO"/>
        </w:rPr>
      </w:pPr>
      <w:r w:rsidRPr="00064C5C">
        <w:rPr>
          <w:lang w:val="es-DO"/>
        </w:rPr>
        <w:t xml:space="preserve">7. </w:t>
      </w:r>
      <w:r w:rsidRPr="002B148B">
        <w:rPr>
          <w:b/>
          <w:bCs/>
          <w:lang w:val="es-DO"/>
        </w:rPr>
        <w:t>Membresías</w:t>
      </w:r>
    </w:p>
    <w:p w14:paraId="04D2EC30" w14:textId="4DB35103" w:rsidR="00064C5C" w:rsidRPr="00064C5C" w:rsidRDefault="00064C5C" w:rsidP="00064C5C">
      <w:pPr>
        <w:rPr>
          <w:lang w:val="es-DO"/>
        </w:rPr>
      </w:pPr>
      <w:r w:rsidRPr="00064C5C">
        <w:rPr>
          <w:lang w:val="es-DO"/>
        </w:rPr>
        <w:t>Planes</w:t>
      </w:r>
      <w:r w:rsidR="00224D52">
        <w:rPr>
          <w:lang w:val="es-DO"/>
        </w:rPr>
        <w:t xml:space="preserve">; </w:t>
      </w:r>
      <w:r w:rsidRPr="00064C5C">
        <w:rPr>
          <w:lang w:val="es-DO"/>
        </w:rPr>
        <w:t>Administra planes mensuales o anuales con beneficios exclusivos.</w:t>
      </w:r>
    </w:p>
    <w:p w14:paraId="2ABB936E" w14:textId="230395EB" w:rsidR="00064C5C" w:rsidRPr="00064C5C" w:rsidRDefault="00064C5C" w:rsidP="00064C5C">
      <w:pPr>
        <w:rPr>
          <w:lang w:val="es-DO"/>
        </w:rPr>
      </w:pPr>
      <w:r w:rsidRPr="00064C5C">
        <w:rPr>
          <w:lang w:val="es-DO"/>
        </w:rPr>
        <w:t>Renovaciones</w:t>
      </w:r>
      <w:r w:rsidR="00224D52">
        <w:rPr>
          <w:lang w:val="es-DO"/>
        </w:rPr>
        <w:t xml:space="preserve">; </w:t>
      </w:r>
      <w:r w:rsidRPr="00064C5C">
        <w:rPr>
          <w:lang w:val="es-DO"/>
        </w:rPr>
        <w:t>Automatiza el proceso de renovación de la membresía.</w:t>
      </w:r>
    </w:p>
    <w:p w14:paraId="791399F5" w14:textId="5959C084" w:rsidR="00064C5C" w:rsidRPr="00064C5C" w:rsidRDefault="00064C5C" w:rsidP="00064C5C">
      <w:pPr>
        <w:rPr>
          <w:lang w:val="es-DO"/>
        </w:rPr>
      </w:pPr>
    </w:p>
    <w:p w14:paraId="00063249" w14:textId="0ECA5399" w:rsidR="00064C5C" w:rsidRPr="00064C5C" w:rsidRDefault="00064C5C" w:rsidP="00064C5C">
      <w:pPr>
        <w:rPr>
          <w:lang w:val="es-DO"/>
        </w:rPr>
      </w:pPr>
      <w:r w:rsidRPr="00064C5C">
        <w:rPr>
          <w:lang w:val="es-DO"/>
        </w:rPr>
        <w:t xml:space="preserve">8. </w:t>
      </w:r>
      <w:r w:rsidRPr="002B148B">
        <w:rPr>
          <w:b/>
          <w:bCs/>
          <w:lang w:val="es-DO"/>
        </w:rPr>
        <w:t>Comunidad</w:t>
      </w:r>
    </w:p>
    <w:p w14:paraId="08C3CBC0" w14:textId="30245874" w:rsidR="00064C5C" w:rsidRPr="00064C5C" w:rsidRDefault="00064C5C" w:rsidP="00064C5C">
      <w:pPr>
        <w:rPr>
          <w:lang w:val="es-DO"/>
        </w:rPr>
      </w:pPr>
      <w:r w:rsidRPr="00064C5C">
        <w:rPr>
          <w:lang w:val="es-DO"/>
        </w:rPr>
        <w:t>Retos</w:t>
      </w:r>
      <w:r w:rsidR="002B148B">
        <w:rPr>
          <w:lang w:val="es-DO"/>
        </w:rPr>
        <w:t xml:space="preserve">; </w:t>
      </w:r>
      <w:r w:rsidRPr="00064C5C">
        <w:rPr>
          <w:lang w:val="es-DO"/>
        </w:rPr>
        <w:t>Organiza desafíos de entrenamiento y nutrición.</w:t>
      </w:r>
    </w:p>
    <w:p w14:paraId="5A6C4530" w14:textId="2E0AD403" w:rsidR="00064C5C" w:rsidRPr="00064C5C" w:rsidRDefault="00064C5C" w:rsidP="00064C5C">
      <w:pPr>
        <w:rPr>
          <w:lang w:val="es-DO"/>
        </w:rPr>
      </w:pPr>
      <w:r w:rsidRPr="00064C5C">
        <w:rPr>
          <w:lang w:val="es-DO"/>
        </w:rPr>
        <w:t>Transformaciones</w:t>
      </w:r>
      <w:r w:rsidR="002B148B">
        <w:rPr>
          <w:lang w:val="es-DO"/>
        </w:rPr>
        <w:t xml:space="preserve">; </w:t>
      </w:r>
      <w:r w:rsidRPr="00064C5C">
        <w:rPr>
          <w:lang w:val="es-DO"/>
        </w:rPr>
        <w:t>Permite compartir resultados antes y después.</w:t>
      </w:r>
    </w:p>
    <w:p w14:paraId="06A73207" w14:textId="2BC7E331" w:rsidR="00064C5C" w:rsidRPr="00064C5C" w:rsidRDefault="00064C5C" w:rsidP="00064C5C">
      <w:pPr>
        <w:rPr>
          <w:lang w:val="es-DO"/>
        </w:rPr>
      </w:pPr>
      <w:r w:rsidRPr="00064C5C">
        <w:rPr>
          <w:lang w:val="es-DO"/>
        </w:rPr>
        <w:t>Contenido</w:t>
      </w:r>
      <w:r w:rsidR="002B148B">
        <w:rPr>
          <w:lang w:val="es-DO"/>
        </w:rPr>
        <w:t xml:space="preserve">: </w:t>
      </w:r>
      <w:r w:rsidRPr="00064C5C">
        <w:rPr>
          <w:lang w:val="es-DO"/>
        </w:rPr>
        <w:t>Publica artículos, videos y recomendaciones.</w:t>
      </w:r>
    </w:p>
    <w:p w14:paraId="5736F3E8" w14:textId="3F29FA2F" w:rsidR="00064C5C" w:rsidRPr="00064C5C" w:rsidRDefault="00064C5C" w:rsidP="00064C5C">
      <w:pPr>
        <w:rPr>
          <w:lang w:val="es-DO"/>
        </w:rPr>
      </w:pPr>
    </w:p>
    <w:p w14:paraId="7238026A" w14:textId="38E72CD1" w:rsidR="00064C5C" w:rsidRPr="00064C5C" w:rsidRDefault="00064C5C" w:rsidP="00064C5C">
      <w:pPr>
        <w:rPr>
          <w:lang w:val="es-DO"/>
        </w:rPr>
      </w:pPr>
      <w:r w:rsidRPr="00064C5C">
        <w:rPr>
          <w:lang w:val="es-DO"/>
        </w:rPr>
        <w:t xml:space="preserve">9. </w:t>
      </w:r>
      <w:r w:rsidRPr="002B148B">
        <w:rPr>
          <w:b/>
          <w:bCs/>
          <w:lang w:val="es-DO"/>
        </w:rPr>
        <w:t>Administración</w:t>
      </w:r>
    </w:p>
    <w:p w14:paraId="69C1955D" w14:textId="0DF62F40" w:rsidR="00064C5C" w:rsidRPr="00064C5C" w:rsidRDefault="00064C5C" w:rsidP="00064C5C">
      <w:pPr>
        <w:rPr>
          <w:lang w:val="es-DO"/>
        </w:rPr>
      </w:pPr>
      <w:proofErr w:type="spellStart"/>
      <w:r w:rsidRPr="00064C5C">
        <w:rPr>
          <w:lang w:val="es-DO"/>
        </w:rPr>
        <w:t>Dashboard</w:t>
      </w:r>
      <w:proofErr w:type="spellEnd"/>
      <w:r w:rsidR="002B148B">
        <w:rPr>
          <w:lang w:val="es-DO"/>
        </w:rPr>
        <w:t xml:space="preserve">; </w:t>
      </w:r>
      <w:r w:rsidRPr="00064C5C">
        <w:rPr>
          <w:lang w:val="es-DO"/>
        </w:rPr>
        <w:t>Muestra indicadores clave del negocio en tiempo real.</w:t>
      </w:r>
    </w:p>
    <w:p w14:paraId="428C108A" w14:textId="35CE12D7" w:rsidR="00064C5C" w:rsidRPr="00064C5C" w:rsidRDefault="00064C5C" w:rsidP="00064C5C">
      <w:pPr>
        <w:rPr>
          <w:lang w:val="es-DO"/>
        </w:rPr>
      </w:pPr>
      <w:r w:rsidRPr="00064C5C">
        <w:rPr>
          <w:lang w:val="es-DO"/>
        </w:rPr>
        <w:t>Inventario</w:t>
      </w:r>
      <w:r w:rsidR="002B148B">
        <w:rPr>
          <w:lang w:val="es-DO"/>
        </w:rPr>
        <w:t xml:space="preserve">: </w:t>
      </w:r>
      <w:r w:rsidRPr="00064C5C">
        <w:rPr>
          <w:lang w:val="es-DO"/>
        </w:rPr>
        <w:t>Controla existencias y movimientos de productos.</w:t>
      </w:r>
    </w:p>
    <w:p w14:paraId="12634C5C" w14:textId="1B72CCA3" w:rsidR="00064C5C" w:rsidRPr="00064C5C" w:rsidRDefault="00064C5C" w:rsidP="00064C5C">
      <w:pPr>
        <w:rPr>
          <w:lang w:val="es-DO"/>
        </w:rPr>
      </w:pPr>
      <w:r w:rsidRPr="00064C5C">
        <w:rPr>
          <w:lang w:val="es-DO"/>
        </w:rPr>
        <w:lastRenderedPageBreak/>
        <w:t>Pedidos</w:t>
      </w:r>
      <w:r w:rsidR="002B148B">
        <w:rPr>
          <w:lang w:val="es-DO"/>
        </w:rPr>
        <w:t xml:space="preserve">: </w:t>
      </w:r>
      <w:r w:rsidRPr="00064C5C">
        <w:rPr>
          <w:lang w:val="es-DO"/>
        </w:rPr>
        <w:t>Gestiona el ciclo completo de ventas.</w:t>
      </w:r>
    </w:p>
    <w:p w14:paraId="0675312E" w14:textId="188D6DA1" w:rsidR="00064C5C" w:rsidRPr="00064C5C" w:rsidRDefault="00064C5C" w:rsidP="00064C5C">
      <w:pPr>
        <w:rPr>
          <w:lang w:val="es-DO"/>
        </w:rPr>
      </w:pPr>
      <w:r w:rsidRPr="00064C5C">
        <w:rPr>
          <w:lang w:val="es-DO"/>
        </w:rPr>
        <w:t>Reportes</w:t>
      </w:r>
      <w:r w:rsidR="002B148B">
        <w:rPr>
          <w:lang w:val="es-DO"/>
        </w:rPr>
        <w:t xml:space="preserve">: </w:t>
      </w:r>
      <w:r w:rsidRPr="00064C5C">
        <w:rPr>
          <w:lang w:val="es-DO"/>
        </w:rPr>
        <w:t>Genera estadísticas comerciales y operativas.</w:t>
      </w:r>
    </w:p>
    <w:p w14:paraId="3808C843" w14:textId="0FFB5B38" w:rsidR="00064C5C" w:rsidRPr="00064C5C" w:rsidRDefault="00064C5C" w:rsidP="00064C5C">
      <w:pPr>
        <w:rPr>
          <w:lang w:val="es-DO"/>
        </w:rPr>
      </w:pPr>
      <w:r w:rsidRPr="00064C5C">
        <w:rPr>
          <w:lang w:val="es-DO"/>
        </w:rPr>
        <w:t>Usuarios</w:t>
      </w:r>
      <w:r w:rsidR="002B148B">
        <w:rPr>
          <w:lang w:val="es-DO"/>
        </w:rPr>
        <w:t xml:space="preserve">: </w:t>
      </w:r>
      <w:r w:rsidRPr="00064C5C">
        <w:rPr>
          <w:lang w:val="es-DO"/>
        </w:rPr>
        <w:t>Administra cuentas y permisos del sistema</w:t>
      </w:r>
      <w:r w:rsidR="002B148B">
        <w:rPr>
          <w:lang w:val="es-DO"/>
        </w:rPr>
        <w:t>.</w:t>
      </w:r>
    </w:p>
    <w:sectPr w:rsidR="00064C5C" w:rsidRPr="00064C5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2702764">
    <w:abstractNumId w:val="8"/>
  </w:num>
  <w:num w:numId="2" w16cid:durableId="1531722993">
    <w:abstractNumId w:val="6"/>
  </w:num>
  <w:num w:numId="3" w16cid:durableId="1450272975">
    <w:abstractNumId w:val="5"/>
  </w:num>
  <w:num w:numId="4" w16cid:durableId="1236016488">
    <w:abstractNumId w:val="4"/>
  </w:num>
  <w:num w:numId="5" w16cid:durableId="1883906498">
    <w:abstractNumId w:val="7"/>
  </w:num>
  <w:num w:numId="6" w16cid:durableId="1971592307">
    <w:abstractNumId w:val="3"/>
  </w:num>
  <w:num w:numId="7" w16cid:durableId="1383207881">
    <w:abstractNumId w:val="2"/>
  </w:num>
  <w:num w:numId="8" w16cid:durableId="1315528757">
    <w:abstractNumId w:val="1"/>
  </w:num>
  <w:num w:numId="9" w16cid:durableId="362636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982"/>
    <w:rsid w:val="00034616"/>
    <w:rsid w:val="0006063C"/>
    <w:rsid w:val="00064C5C"/>
    <w:rsid w:val="000B558E"/>
    <w:rsid w:val="0015074B"/>
    <w:rsid w:val="0021195B"/>
    <w:rsid w:val="00224D52"/>
    <w:rsid w:val="0029639D"/>
    <w:rsid w:val="002B148B"/>
    <w:rsid w:val="00326F90"/>
    <w:rsid w:val="005E2D53"/>
    <w:rsid w:val="00AA1D8D"/>
    <w:rsid w:val="00B47730"/>
    <w:rsid w:val="00CB0664"/>
    <w:rsid w:val="00E775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C16B49F"/>
  <w14:defaultImageDpi w14:val="300"/>
  <w15:docId w15:val="{C94F8EDC-D385-4690-B476-606EA32FD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6</Pages>
  <Words>719</Words>
  <Characters>3960</Characters>
  <Application>Microsoft Office Word</Application>
  <DocSecurity>0</DocSecurity>
  <Lines>33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4670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Angel Baéz</cp:lastModifiedBy>
  <cp:revision>5</cp:revision>
  <dcterms:created xsi:type="dcterms:W3CDTF">2013-12-23T23:15:00Z</dcterms:created>
  <dcterms:modified xsi:type="dcterms:W3CDTF">2026-07-31T15:27:00Z</dcterms:modified>
  <cp:category/>
</cp:coreProperties>
</file>