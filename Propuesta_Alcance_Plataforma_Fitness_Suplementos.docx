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Alcance - Plataforma Integral de Fitness y Suplementos</w:t>
      </w:r>
    </w:p>
    <w:p>
      <w:r>
        <w:t>Objetivo: Desarrollar una plataforma web y móvil que integre la venta de suplementos, la gestión de entrenadores y clientes, el seguimiento del progreso y la comercialización de servicios.</w:t>
      </w:r>
    </w:p>
    <w:p>
      <w:pPr>
        <w:pStyle w:val="Heading2"/>
      </w:pPr>
      <w:r>
        <w:t>1. Comercio Electrónico</w:t>
      </w:r>
    </w:p>
    <w:p>
      <w:pPr>
        <w:pStyle w:val="ListBullet"/>
      </w:pPr>
      <w:r>
        <w:t>Catálogo</w:t>
      </w:r>
    </w:p>
    <w:p>
      <w:pPr>
        <w:pStyle w:val="ListBullet"/>
      </w:pPr>
      <w:r>
        <w:t>Buscador y filtros</w:t>
      </w:r>
    </w:p>
    <w:p>
      <w:pPr>
        <w:pStyle w:val="ListBullet"/>
      </w:pPr>
      <w:r>
        <w:t>Fichas de producto</w:t>
      </w:r>
    </w:p>
    <w:p>
      <w:pPr>
        <w:pStyle w:val="ListBullet"/>
      </w:pPr>
      <w:r>
        <w:t>Comparador</w:t>
      </w:r>
    </w:p>
    <w:p>
      <w:pPr>
        <w:pStyle w:val="ListBullet"/>
      </w:pPr>
      <w:r>
        <w:t>Carrito</w:t>
      </w:r>
    </w:p>
    <w:p>
      <w:pPr>
        <w:pStyle w:val="ListBullet"/>
      </w:pPr>
      <w:r>
        <w:t>Pagos</w:t>
      </w:r>
    </w:p>
    <w:p>
      <w:pPr>
        <w:pStyle w:val="ListBullet"/>
      </w:pPr>
      <w:r>
        <w:t>Pedidos</w:t>
      </w:r>
    </w:p>
    <w:p>
      <w:pPr>
        <w:pStyle w:val="ListBullet"/>
      </w:pPr>
      <w:r>
        <w:t>Historial</w:t>
      </w:r>
    </w:p>
    <w:p>
      <w:pPr>
        <w:pStyle w:val="Heading2"/>
      </w:pPr>
      <w:r>
        <w:t>2. Recomendador Inteligente</w:t>
      </w:r>
    </w:p>
    <w:p>
      <w:pPr>
        <w:pStyle w:val="ListBullet"/>
      </w:pPr>
      <w:r>
        <w:t>Cuestionario inicial</w:t>
      </w:r>
    </w:p>
    <w:p>
      <w:pPr>
        <w:pStyle w:val="ListBullet"/>
      </w:pPr>
      <w:r>
        <w:t>Recomendaciones por objetivo</w:t>
      </w:r>
    </w:p>
    <w:p>
      <w:pPr>
        <w:pStyle w:val="ListBullet"/>
      </w:pPr>
      <w:r>
        <w:t>Guías de uso</w:t>
      </w:r>
    </w:p>
    <w:p>
      <w:pPr>
        <w:pStyle w:val="Heading2"/>
      </w:pPr>
      <w:r>
        <w:t>3. Portal del Cliente</w:t>
      </w:r>
    </w:p>
    <w:p>
      <w:pPr>
        <w:pStyle w:val="ListBullet"/>
      </w:pPr>
      <w:r>
        <w:t>Perfil</w:t>
      </w:r>
    </w:p>
    <w:p>
      <w:pPr>
        <w:pStyle w:val="ListBullet"/>
      </w:pPr>
      <w:r>
        <w:t>Objetivos</w:t>
      </w:r>
    </w:p>
    <w:p>
      <w:pPr>
        <w:pStyle w:val="ListBullet"/>
      </w:pPr>
      <w:r>
        <w:t>Progreso</w:t>
      </w:r>
    </w:p>
    <w:p>
      <w:pPr>
        <w:pStyle w:val="ListBullet"/>
      </w:pPr>
      <w:r>
        <w:t>Fotos</w:t>
      </w:r>
    </w:p>
    <w:p>
      <w:pPr>
        <w:pStyle w:val="ListBullet"/>
      </w:pPr>
      <w:r>
        <w:t>Rutinas</w:t>
      </w:r>
    </w:p>
    <w:p>
      <w:pPr>
        <w:pStyle w:val="ListBullet"/>
      </w:pPr>
      <w:r>
        <w:t>Nutrición</w:t>
      </w:r>
    </w:p>
    <w:p>
      <w:pPr>
        <w:pStyle w:val="ListBullet"/>
      </w:pPr>
      <w:r>
        <w:t>Agenda</w:t>
      </w:r>
    </w:p>
    <w:p>
      <w:pPr>
        <w:pStyle w:val="ListBullet"/>
      </w:pPr>
      <w:r>
        <w:t>Chat</w:t>
      </w:r>
    </w:p>
    <w:p>
      <w:pPr>
        <w:pStyle w:val="ListBullet"/>
      </w:pPr>
      <w:r>
        <w:t>Compras</w:t>
      </w:r>
    </w:p>
    <w:p>
      <w:pPr>
        <w:pStyle w:val="Heading2"/>
      </w:pPr>
      <w:r>
        <w:t>4. Portal del Entrenador</w:t>
      </w:r>
    </w:p>
    <w:p>
      <w:pPr>
        <w:pStyle w:val="ListBullet"/>
      </w:pPr>
      <w:r>
        <w:t>Clientes</w:t>
      </w:r>
    </w:p>
    <w:p>
      <w:pPr>
        <w:pStyle w:val="ListBullet"/>
      </w:pPr>
      <w:r>
        <w:t>Evaluaciones</w:t>
      </w:r>
    </w:p>
    <w:p>
      <w:pPr>
        <w:pStyle w:val="ListBullet"/>
      </w:pPr>
      <w:r>
        <w:t>Rutinas</w:t>
      </w:r>
    </w:p>
    <w:p>
      <w:pPr>
        <w:pStyle w:val="ListBullet"/>
      </w:pPr>
      <w:r>
        <w:t>Dietas</w:t>
      </w:r>
    </w:p>
    <w:p>
      <w:pPr>
        <w:pStyle w:val="ListBullet"/>
      </w:pPr>
      <w:r>
        <w:t>Seguimiento</w:t>
      </w:r>
    </w:p>
    <w:p>
      <w:pPr>
        <w:pStyle w:val="ListBullet"/>
      </w:pPr>
      <w:r>
        <w:t>Reportes</w:t>
      </w:r>
    </w:p>
    <w:p>
      <w:pPr>
        <w:pStyle w:val="ListBullet"/>
      </w:pPr>
      <w:r>
        <w:t>Mensajería</w:t>
      </w:r>
    </w:p>
    <w:p>
      <w:pPr>
        <w:pStyle w:val="Heading2"/>
      </w:pPr>
      <w:r>
        <w:t>5. Inteligencia Artificial</w:t>
      </w:r>
    </w:p>
    <w:p>
      <w:pPr>
        <w:pStyle w:val="ListBullet"/>
      </w:pPr>
      <w:r>
        <w:t>Asistente 24/7</w:t>
      </w:r>
    </w:p>
    <w:p>
      <w:pPr>
        <w:pStyle w:val="ListBullet"/>
      </w:pPr>
      <w:r>
        <w:t>Recomendaciones</w:t>
      </w:r>
    </w:p>
    <w:p>
      <w:pPr>
        <w:pStyle w:val="ListBullet"/>
      </w:pPr>
      <w:r>
        <w:t>Alertas</w:t>
      </w:r>
    </w:p>
    <w:p>
      <w:pPr>
        <w:pStyle w:val="ListBullet"/>
      </w:pPr>
      <w:r>
        <w:t>FAQ</w:t>
      </w:r>
    </w:p>
    <w:p>
      <w:pPr>
        <w:pStyle w:val="Heading2"/>
      </w:pPr>
      <w:r>
        <w:t>6. Fidelización</w:t>
      </w:r>
    </w:p>
    <w:p>
      <w:pPr>
        <w:pStyle w:val="ListBullet"/>
      </w:pPr>
      <w:r>
        <w:t>Puntos</w:t>
      </w:r>
    </w:p>
    <w:p>
      <w:pPr>
        <w:pStyle w:val="ListBullet"/>
      </w:pPr>
      <w:r>
        <w:t>Cupones</w:t>
      </w:r>
    </w:p>
    <w:p>
      <w:pPr>
        <w:pStyle w:val="ListBullet"/>
      </w:pPr>
      <w:r>
        <w:t>Referidos</w:t>
      </w:r>
    </w:p>
    <w:p>
      <w:pPr>
        <w:pStyle w:val="ListBullet"/>
      </w:pPr>
      <w:r>
        <w:t>Promociones</w:t>
      </w:r>
    </w:p>
    <w:p>
      <w:pPr>
        <w:pStyle w:val="Heading2"/>
      </w:pPr>
      <w:r>
        <w:t>7. Membresías</w:t>
      </w:r>
    </w:p>
    <w:p>
      <w:pPr>
        <w:pStyle w:val="ListBullet"/>
      </w:pPr>
      <w:r>
        <w:t>Planes</w:t>
      </w:r>
    </w:p>
    <w:p>
      <w:pPr>
        <w:pStyle w:val="ListBullet"/>
      </w:pPr>
      <w:r>
        <w:t>Beneficios</w:t>
      </w:r>
    </w:p>
    <w:p>
      <w:pPr>
        <w:pStyle w:val="ListBullet"/>
      </w:pPr>
      <w:r>
        <w:t>Contenido Premium</w:t>
      </w:r>
    </w:p>
    <w:p>
      <w:pPr>
        <w:pStyle w:val="Heading2"/>
      </w:pPr>
      <w:r>
        <w:t>8. Gimnasios</w:t>
      </w:r>
    </w:p>
    <w:p>
      <w:pPr>
        <w:pStyle w:val="ListBullet"/>
      </w:pPr>
      <w:r>
        <w:t>Referidos</w:t>
      </w:r>
    </w:p>
    <w:p>
      <w:pPr>
        <w:pStyle w:val="ListBullet"/>
      </w:pPr>
      <w:r>
        <w:t>Comisiones</w:t>
      </w:r>
    </w:p>
    <w:p>
      <w:pPr>
        <w:pStyle w:val="ListBullet"/>
      </w:pPr>
      <w:r>
        <w:t>Panel</w:t>
      </w:r>
    </w:p>
    <w:p>
      <w:pPr>
        <w:pStyle w:val="Heading2"/>
      </w:pPr>
      <w:r>
        <w:t>9. App Móvil</w:t>
      </w:r>
    </w:p>
    <w:p>
      <w:pPr>
        <w:pStyle w:val="ListBullet"/>
      </w:pPr>
      <w:r>
        <w:t>Notificaciones</w:t>
      </w:r>
    </w:p>
    <w:p>
      <w:pPr>
        <w:pStyle w:val="ListBullet"/>
      </w:pPr>
      <w:r>
        <w:t>Recordatorios</w:t>
      </w:r>
    </w:p>
    <w:p>
      <w:pPr>
        <w:pStyle w:val="ListBullet"/>
      </w:pPr>
      <w:r>
        <w:t>Escaneo</w:t>
      </w:r>
    </w:p>
    <w:p>
      <w:pPr>
        <w:pStyle w:val="ListBullet"/>
      </w:pPr>
      <w:r>
        <w:t>Seguimiento</w:t>
      </w:r>
    </w:p>
    <w:p>
      <w:pPr>
        <w:pStyle w:val="Heading2"/>
      </w:pPr>
      <w:r>
        <w:t>10. Comunidad</w:t>
      </w:r>
    </w:p>
    <w:p>
      <w:pPr>
        <w:pStyle w:val="ListBullet"/>
      </w:pPr>
      <w:r>
        <w:t>Retos</w:t>
      </w:r>
    </w:p>
    <w:p>
      <w:pPr>
        <w:pStyle w:val="ListBullet"/>
      </w:pPr>
      <w:r>
        <w:t>Transformaciones</w:t>
      </w:r>
    </w:p>
    <w:p>
      <w:pPr>
        <w:pStyle w:val="ListBullet"/>
      </w:pPr>
      <w:r>
        <w:t>Recetas</w:t>
      </w:r>
    </w:p>
    <w:p>
      <w:pPr>
        <w:pStyle w:val="ListBullet"/>
      </w:pPr>
      <w:r>
        <w:t>Eventos</w:t>
      </w:r>
    </w:p>
    <w:p>
      <w:pPr>
        <w:pStyle w:val="Heading2"/>
      </w:pPr>
      <w:r>
        <w:t>11. Administración</w:t>
      </w:r>
    </w:p>
    <w:p>
      <w:pPr>
        <w:pStyle w:val="ListBullet"/>
      </w:pPr>
      <w:r>
        <w:t>Usuarios</w:t>
      </w:r>
    </w:p>
    <w:p>
      <w:pPr>
        <w:pStyle w:val="ListBullet"/>
      </w:pPr>
      <w:r>
        <w:t>Inventario</w:t>
      </w:r>
    </w:p>
    <w:p>
      <w:pPr>
        <w:pStyle w:val="ListBullet"/>
      </w:pPr>
      <w:r>
        <w:t>Ventas</w:t>
      </w:r>
    </w:p>
    <w:p>
      <w:pPr>
        <w:pStyle w:val="ListBullet"/>
      </w:pPr>
      <w:r>
        <w:t>Reportes</w:t>
      </w:r>
    </w:p>
    <w:p>
      <w:pPr>
        <w:pStyle w:val="ListBullet"/>
      </w:pPr>
      <w:r>
        <w:t>Roles</w:t>
      </w:r>
    </w:p>
    <w:p>
      <w:pPr>
        <w:pStyle w:val="Heading2"/>
      </w:pPr>
      <w:r>
        <w:t>12. Monetización</w:t>
      </w:r>
    </w:p>
    <w:p>
      <w:pPr>
        <w:pStyle w:val="ListBullet"/>
      </w:pPr>
      <w:r>
        <w:t>Productos</w:t>
      </w:r>
    </w:p>
    <w:p>
      <w:pPr>
        <w:pStyle w:val="ListBullet"/>
      </w:pPr>
      <w:r>
        <w:t>Entrenamientos</w:t>
      </w:r>
    </w:p>
    <w:p>
      <w:pPr>
        <w:pStyle w:val="ListBullet"/>
      </w:pPr>
      <w:r>
        <w:t>Nutrición</w:t>
      </w:r>
    </w:p>
    <w:p>
      <w:pPr>
        <w:pStyle w:val="ListBullet"/>
      </w:pPr>
      <w:r>
        <w:t>Membresías</w:t>
      </w:r>
    </w:p>
    <w:p>
      <w:pPr>
        <w:pStyle w:val="ListBullet"/>
      </w:pPr>
      <w:r>
        <w:t>Marketplace</w:t>
      </w:r>
    </w:p>
    <w:p>
      <w:pPr>
        <w:pStyle w:val="ListBullet"/>
      </w:pPr>
      <w:r>
        <w:t>Publicidad</w:t>
      </w:r>
    </w:p>
    <w:p>
      <w:pPr>
        <w:pStyle w:val="Heading2"/>
      </w:pPr>
      <w:r>
        <w:t>13. MVP</w:t>
      </w:r>
    </w:p>
    <w:p>
      <w:pPr>
        <w:pStyle w:val="ListBullet"/>
      </w:pPr>
      <w:r>
        <w:t>Registro</w:t>
      </w:r>
    </w:p>
    <w:p>
      <w:pPr>
        <w:pStyle w:val="ListBullet"/>
      </w:pPr>
      <w:r>
        <w:t>Catálogo</w:t>
      </w:r>
    </w:p>
    <w:p>
      <w:pPr>
        <w:pStyle w:val="ListBullet"/>
      </w:pPr>
      <w:r>
        <w:t>Compras</w:t>
      </w:r>
    </w:p>
    <w:p>
      <w:pPr>
        <w:pStyle w:val="ListBullet"/>
      </w:pPr>
      <w:r>
        <w:t>Portal Cliente</w:t>
      </w:r>
    </w:p>
    <w:p>
      <w:pPr>
        <w:pStyle w:val="ListBullet"/>
      </w:pPr>
      <w:r>
        <w:t>Portal Entrenador</w:t>
      </w:r>
    </w:p>
    <w:p>
      <w:pPr>
        <w:pStyle w:val="ListBullet"/>
      </w:pPr>
      <w:r>
        <w:t>Pagos</w:t>
      </w:r>
    </w:p>
    <w:p>
      <w:pPr>
        <w:pStyle w:val="ListBullet"/>
      </w:pPr>
      <w:r>
        <w:t>Dashboard</w:t>
      </w:r>
    </w:p>
    <w:p>
      <w:pPr>
        <w:pStyle w:val="Heading2"/>
      </w:pPr>
      <w:r>
        <w:t>14. Expansión</w:t>
      </w:r>
    </w:p>
    <w:p>
      <w:pPr>
        <w:pStyle w:val="ListBullet"/>
      </w:pPr>
      <w:r>
        <w:t>IA avanzada</w:t>
      </w:r>
    </w:p>
    <w:p>
      <w:pPr>
        <w:pStyle w:val="ListBullet"/>
      </w:pPr>
      <w:r>
        <w:t>Marketplace</w:t>
      </w:r>
    </w:p>
    <w:p>
      <w:pPr>
        <w:pStyle w:val="ListBullet"/>
      </w:pPr>
      <w:r>
        <w:t>Suscripciones</w:t>
      </w:r>
    </w:p>
    <w:p>
      <w:pPr>
        <w:pStyle w:val="ListBullet"/>
      </w:pPr>
      <w:r>
        <w:t>API</w:t>
      </w:r>
    </w:p>
    <w:p>
      <w:pPr>
        <w:pStyle w:val="ListBullet"/>
      </w:pPr>
      <w:r>
        <w:t>Analítica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